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65DE" w:rsidRPr="009D1780" w:rsidRDefault="009D1780" w:rsidP="009D1780">
      <w:pPr>
        <w:pStyle w:val="1"/>
        <w:spacing w:line="240" w:lineRule="auto"/>
        <w:rPr>
          <w:rFonts w:ascii="LG스마트체2.0 Regular" w:eastAsia="LG스마트체2.0 Regular" w:hAnsi="LG스마트체2.0 Regular"/>
          <w:lang w:eastAsia="ko-KR"/>
        </w:rPr>
      </w:pPr>
      <w:r w:rsidRPr="009D1780">
        <w:rPr>
          <w:rFonts w:ascii="LG스마트체2.0 Regular" w:eastAsia="LG스마트체2.0 Regular" w:hAnsi="LG스마트체2.0 Regular"/>
          <w:lang w:eastAsia="ko-KR"/>
        </w:rPr>
        <w:t>요구사항 #1: 구독 사용자 조회 + 검색/필터</w:t>
      </w:r>
    </w:p>
    <w:p w:rsidR="00A265DE" w:rsidRPr="009D1780" w:rsidRDefault="009D1780" w:rsidP="009D1780">
      <w:pPr>
        <w:pStyle w:val="21"/>
        <w:spacing w:line="240" w:lineRule="auto"/>
        <w:rPr>
          <w:rFonts w:ascii="LG스마트체2.0 Regular" w:eastAsia="LG스마트체2.0 Regular" w:hAnsi="LG스마트체2.0 Regular"/>
          <w:sz w:val="20"/>
          <w:szCs w:val="20"/>
          <w:lang w:eastAsia="ko-KR"/>
        </w:rPr>
      </w:pPr>
      <w:r w:rsidRPr="009D1780">
        <w:rPr>
          <w:rFonts w:ascii="LG스마트체2.0 Regular" w:eastAsia="LG스마트체2.0 Regular" w:hAnsi="LG스마트체2.0 Regular"/>
          <w:sz w:val="20"/>
          <w:szCs w:val="20"/>
          <w:lang w:eastAsia="ko-KR"/>
        </w:rPr>
        <w:t>목표</w:t>
      </w:r>
    </w:p>
    <w:p w:rsidR="00A265DE" w:rsidRPr="009D1780" w:rsidRDefault="009D1780" w:rsidP="009D1780">
      <w:pPr>
        <w:spacing w:line="240" w:lineRule="auto"/>
        <w:rPr>
          <w:rFonts w:ascii="LG스마트체2.0 Regular" w:eastAsia="LG스마트체2.0 Regular" w:hAnsi="LG스마트체2.0 Regular"/>
          <w:sz w:val="20"/>
          <w:szCs w:val="20"/>
          <w:lang w:eastAsia="ko-KR"/>
        </w:rPr>
      </w:pPr>
      <w:r w:rsidRPr="009D1780">
        <w:rPr>
          <w:rFonts w:ascii="LG스마트체2.0 Regular" w:eastAsia="LG스마트체2.0 Regular" w:hAnsi="LG스마트체2.0 Regular"/>
          <w:sz w:val="20"/>
          <w:szCs w:val="20"/>
          <w:lang w:eastAsia="ko-KR"/>
        </w:rPr>
        <w:t>전체 구독 사용자 목록을 API로 제공하고, 대시보드 Table에 표시합니다.</w:t>
      </w:r>
      <w:r>
        <w:rPr>
          <w:rFonts w:ascii="LG스마트체2.0 Regular" w:eastAsia="LG스마트체2.0 Regular" w:hAnsi="LG스마트체2.0 Regular"/>
          <w:sz w:val="20"/>
          <w:szCs w:val="20"/>
          <w:lang w:eastAsia="ko-KR"/>
        </w:rPr>
        <w:t xml:space="preserve"> </w:t>
      </w:r>
      <w:r w:rsidRPr="009D1780">
        <w:rPr>
          <w:rFonts w:ascii="LG스마트체2.0 Regular" w:eastAsia="LG스마트체2.0 Regular" w:hAnsi="LG스마트체2.0 Regular"/>
          <w:sz w:val="20"/>
          <w:szCs w:val="20"/>
          <w:lang w:eastAsia="ko-KR"/>
        </w:rPr>
        <w:t>검색 및 상태 필터 기능을 구현합니다.</w:t>
      </w:r>
    </w:p>
    <w:p w:rsidR="00A265DE" w:rsidRPr="009D1780" w:rsidRDefault="009D1780" w:rsidP="009D1780">
      <w:pPr>
        <w:pStyle w:val="21"/>
        <w:spacing w:line="240" w:lineRule="auto"/>
        <w:rPr>
          <w:rFonts w:ascii="LG스마트체2.0 Regular" w:eastAsia="LG스마트체2.0 Regular" w:hAnsi="LG스마트체2.0 Regular"/>
        </w:rPr>
      </w:pPr>
      <w:proofErr w:type="spellStart"/>
      <w:r w:rsidRPr="009D1780">
        <w:rPr>
          <w:rFonts w:ascii="LG스마트체2.0 Regular" w:eastAsia="LG스마트체2.0 Regular" w:hAnsi="LG스마트체2.0 Regular"/>
        </w:rPr>
        <w:t>역할별</w:t>
      </w:r>
      <w:proofErr w:type="spellEnd"/>
      <w:r w:rsidRPr="009D1780">
        <w:rPr>
          <w:rFonts w:ascii="LG스마트체2.0 Regular" w:eastAsia="LG스마트체2.0 Regular" w:hAnsi="LG스마트체2.0 Regular"/>
        </w:rPr>
        <w:t xml:space="preserve"> </w:t>
      </w:r>
      <w:proofErr w:type="spellStart"/>
      <w:r w:rsidRPr="009D1780">
        <w:rPr>
          <w:rFonts w:ascii="LG스마트체2.0 Regular" w:eastAsia="LG스마트체2.0 Regular" w:hAnsi="LG스마트체2.0 Regular"/>
        </w:rPr>
        <w:t>작업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5853"/>
      </w:tblGrid>
      <w:tr w:rsidR="00A265DE" w:rsidRPr="009D1780" w:rsidTr="00BE3939">
        <w:tc>
          <w:tcPr>
            <w:tcW w:w="4320" w:type="dxa"/>
            <w:shd w:val="clear" w:color="auto" w:fill="D9E2F3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proofErr w:type="spellStart"/>
            <w:r w:rsidRPr="009D1780">
              <w:rPr>
                <w:rFonts w:ascii="LG스마트체2.0 Regular" w:eastAsia="LG스마트체2.0 Regular" w:hAnsi="LG스마트체2.0 Regular"/>
                <w:b/>
              </w:rPr>
              <w:t>역할</w:t>
            </w:r>
            <w:proofErr w:type="spellEnd"/>
          </w:p>
        </w:tc>
        <w:tc>
          <w:tcPr>
            <w:tcW w:w="5853" w:type="dxa"/>
            <w:shd w:val="clear" w:color="auto" w:fill="D9E2F3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  <w:b/>
              </w:rPr>
              <w:t>작업 내용</w:t>
            </w:r>
          </w:p>
        </w:tc>
      </w:tr>
      <w:tr w:rsidR="00A265DE" w:rsidRPr="009D1780" w:rsidTr="00BE3939">
        <w:tc>
          <w:tcPr>
            <w:tcW w:w="4320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  <w:b/>
              </w:rPr>
              <w:t>PM</w:t>
            </w:r>
          </w:p>
        </w:tc>
        <w:tc>
          <w:tcPr>
            <w:tcW w:w="5853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  <w:lang w:eastAsia="ko-KR"/>
              </w:rPr>
            </w:pPr>
            <w:r w:rsidRPr="009D1780">
              <w:rPr>
                <w:rFonts w:ascii="LG스마트체2.0 Regular" w:eastAsia="LG스마트체2.0 Regular" w:hAnsi="LG스마트체2.0 Regular"/>
                <w:lang w:eastAsia="ko-KR"/>
              </w:rPr>
              <w:t>요구사항을 FE/BE에 배분, TE에 테스트 시나리오 작성 요청</w:t>
            </w:r>
          </w:p>
        </w:tc>
      </w:tr>
      <w:tr w:rsidR="00A265DE" w:rsidRPr="009D1780" w:rsidTr="00BE3939">
        <w:tc>
          <w:tcPr>
            <w:tcW w:w="4320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  <w:b/>
              </w:rPr>
              <w:t>BE</w:t>
            </w:r>
          </w:p>
        </w:tc>
        <w:tc>
          <w:tcPr>
            <w:tcW w:w="5853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  <w:color w:val="C7254E"/>
                <w:sz w:val="19"/>
              </w:rPr>
              <w:t>GET /api/subscribers</w:t>
            </w:r>
            <w:r w:rsidRPr="009D1780">
              <w:rPr>
                <w:rFonts w:ascii="LG스마트체2.0 Regular" w:eastAsia="LG스마트체2.0 Regular" w:hAnsi="LG스마트체2.0 Regular"/>
              </w:rPr>
              <w:t xml:space="preserve"> API 구현</w:t>
            </w:r>
          </w:p>
        </w:tc>
      </w:tr>
      <w:tr w:rsidR="00A265DE" w:rsidRPr="009D1780" w:rsidTr="00BE3939">
        <w:tc>
          <w:tcPr>
            <w:tcW w:w="4320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  <w:b/>
              </w:rPr>
              <w:t>FE</w:t>
            </w:r>
          </w:p>
        </w:tc>
        <w:tc>
          <w:tcPr>
            <w:tcW w:w="5853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  <w:lang w:eastAsia="ko-KR"/>
              </w:rPr>
            </w:pPr>
            <w:r w:rsidRPr="009D1780">
              <w:rPr>
                <w:rFonts w:ascii="LG스마트체2.0 Regular" w:eastAsia="LG스마트체2.0 Regular" w:hAnsi="LG스마트체2.0 Regular"/>
                <w:lang w:eastAsia="ko-KR"/>
              </w:rPr>
              <w:t>Table 렌더링 + 검색/필터 구현</w:t>
            </w:r>
          </w:p>
        </w:tc>
      </w:tr>
      <w:tr w:rsidR="00A265DE" w:rsidRPr="009D1780" w:rsidTr="00BE3939">
        <w:tc>
          <w:tcPr>
            <w:tcW w:w="4320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  <w:b/>
              </w:rPr>
              <w:t>TE</w:t>
            </w:r>
          </w:p>
        </w:tc>
        <w:tc>
          <w:tcPr>
            <w:tcW w:w="5853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  <w:lang w:eastAsia="ko-KR"/>
              </w:rPr>
            </w:pPr>
            <w:r w:rsidRPr="009D1780">
              <w:rPr>
                <w:rFonts w:ascii="LG스마트체2.0 Regular" w:eastAsia="LG스마트체2.0 Regular" w:hAnsi="LG스마트체2.0 Regular"/>
                <w:lang w:eastAsia="ko-KR"/>
              </w:rPr>
              <w:t>테스트 시나리오 작성 → 검증 → Report 작성</w:t>
            </w:r>
          </w:p>
        </w:tc>
      </w:tr>
    </w:tbl>
    <w:p w:rsidR="00A265DE" w:rsidRPr="009D1780" w:rsidRDefault="009D1780" w:rsidP="009D1780">
      <w:pPr>
        <w:pStyle w:val="21"/>
        <w:spacing w:line="240" w:lineRule="auto"/>
        <w:rPr>
          <w:rFonts w:ascii="LG스마트체2.0 Regular" w:eastAsia="LG스마트체2.0 Regular" w:hAnsi="LG스마트체2.0 Regular"/>
        </w:rPr>
      </w:pPr>
      <w:proofErr w:type="spellStart"/>
      <w:r w:rsidRPr="009D1780">
        <w:rPr>
          <w:rFonts w:ascii="LG스마트체2.0 Regular" w:eastAsia="LG스마트체2.0 Regular" w:hAnsi="LG스마트체2.0 Regular"/>
        </w:rPr>
        <w:t>완료</w:t>
      </w:r>
      <w:proofErr w:type="spellEnd"/>
      <w:r w:rsidRPr="009D1780">
        <w:rPr>
          <w:rFonts w:ascii="LG스마트체2.0 Regular" w:eastAsia="LG스마트체2.0 Regular" w:hAnsi="LG스마트체2.0 Regular"/>
        </w:rPr>
        <w:t xml:space="preserve"> </w:t>
      </w:r>
      <w:proofErr w:type="spellStart"/>
      <w:r w:rsidRPr="009D1780">
        <w:rPr>
          <w:rFonts w:ascii="LG스마트체2.0 Regular" w:eastAsia="LG스마트체2.0 Regular" w:hAnsi="LG스마트체2.0 Regular"/>
        </w:rPr>
        <w:t>조건</w:t>
      </w:r>
      <w:proofErr w:type="spellEnd"/>
    </w:p>
    <w:p w:rsidR="00A265DE" w:rsidRPr="009D1780" w:rsidRDefault="009D1780" w:rsidP="009D1780">
      <w:pPr>
        <w:pStyle w:val="a0"/>
        <w:spacing w:line="240" w:lineRule="auto"/>
        <w:rPr>
          <w:rFonts w:ascii="LG스마트체2.0 Regular" w:eastAsia="LG스마트체2.0 Regular" w:hAnsi="LG스마트체2.0 Regular"/>
        </w:rPr>
      </w:pPr>
      <w:r w:rsidRPr="009D1780">
        <w:rPr>
          <w:rFonts w:ascii="Segoe UI Symbol" w:eastAsia="LG스마트체2.0 Regular" w:hAnsi="Segoe UI Symbol" w:cs="Segoe UI Symbol"/>
        </w:rPr>
        <w:t>☐</w:t>
      </w:r>
      <w:r w:rsidRPr="009D1780">
        <w:rPr>
          <w:rFonts w:ascii="LG스마트체2.0 Regular" w:eastAsia="LG스마트체2.0 Regular" w:hAnsi="LG스마트체2.0 Regular"/>
        </w:rPr>
        <w:t xml:space="preserve"> </w:t>
      </w:r>
      <w:r w:rsidRPr="009D1780">
        <w:rPr>
          <w:rFonts w:ascii="LG스마트체2.0 Regular" w:eastAsia="LG스마트체2.0 Regular" w:hAnsi="LG스마트체2.0 Regular"/>
          <w:color w:val="C7254E"/>
          <w:sz w:val="19"/>
        </w:rPr>
        <w:t>GET /api/subscribers</w:t>
      </w:r>
      <w:r w:rsidRPr="009D1780">
        <w:rPr>
          <w:rFonts w:ascii="LG스마트체2.0 Regular" w:eastAsia="LG스마트체2.0 Regular" w:hAnsi="LG스마트체2.0 Regular"/>
        </w:rPr>
        <w:t xml:space="preserve"> API가 정상 동작한다</w:t>
      </w:r>
    </w:p>
    <w:p w:rsidR="00A265DE" w:rsidRPr="009D1780" w:rsidRDefault="009D1780" w:rsidP="009D1780">
      <w:pPr>
        <w:pStyle w:val="a0"/>
        <w:spacing w:line="240" w:lineRule="auto"/>
        <w:rPr>
          <w:rFonts w:ascii="LG스마트체2.0 Regular" w:eastAsia="LG스마트체2.0 Regular" w:hAnsi="LG스마트체2.0 Regular"/>
          <w:lang w:eastAsia="ko-KR"/>
        </w:rPr>
      </w:pPr>
      <w:r w:rsidRPr="009D1780">
        <w:rPr>
          <w:rFonts w:ascii="Segoe UI Symbol" w:eastAsia="LG스마트체2.0 Regular" w:hAnsi="Segoe UI Symbol" w:cs="Segoe UI Symbol"/>
          <w:lang w:eastAsia="ko-KR"/>
        </w:rPr>
        <w:t>☐</w:t>
      </w:r>
      <w:r w:rsidRPr="009D1780">
        <w:rPr>
          <w:rFonts w:ascii="LG스마트체2.0 Regular" w:eastAsia="LG스마트체2.0 Regular" w:hAnsi="LG스마트체2.0 Regular"/>
          <w:lang w:eastAsia="ko-KR"/>
        </w:rPr>
        <w:t xml:space="preserve"> 대시보드 진입 시 구독자 목록이 Table에 자동 표시된다</w:t>
      </w:r>
    </w:p>
    <w:p w:rsidR="00A265DE" w:rsidRPr="009D1780" w:rsidRDefault="009D1780" w:rsidP="009D1780">
      <w:pPr>
        <w:pStyle w:val="a0"/>
        <w:spacing w:line="240" w:lineRule="auto"/>
        <w:rPr>
          <w:rFonts w:ascii="LG스마트체2.0 Regular" w:eastAsia="LG스마트체2.0 Regular" w:hAnsi="LG스마트체2.0 Regular"/>
          <w:lang w:eastAsia="ko-KR"/>
        </w:rPr>
      </w:pPr>
      <w:r w:rsidRPr="009D1780">
        <w:rPr>
          <w:rFonts w:ascii="Segoe UI Symbol" w:eastAsia="LG스마트체2.0 Regular" w:hAnsi="Segoe UI Symbol" w:cs="Segoe UI Symbol"/>
          <w:lang w:eastAsia="ko-KR"/>
        </w:rPr>
        <w:t>☐</w:t>
      </w:r>
      <w:r w:rsidRPr="009D1780">
        <w:rPr>
          <w:rFonts w:ascii="LG스마트체2.0 Regular" w:eastAsia="LG스마트체2.0 Regular" w:hAnsi="LG스마트체2.0 Regular"/>
          <w:lang w:eastAsia="ko-KR"/>
        </w:rPr>
        <w:t xml:space="preserve"> 이름 / 플랜 / 상태 / ID 기준 검색이 동작한다</w:t>
      </w:r>
    </w:p>
    <w:p w:rsidR="00A265DE" w:rsidRPr="009D1780" w:rsidRDefault="009D1780" w:rsidP="009D1780">
      <w:pPr>
        <w:pStyle w:val="a0"/>
        <w:spacing w:line="240" w:lineRule="auto"/>
        <w:rPr>
          <w:rFonts w:ascii="LG스마트체2.0 Regular" w:eastAsia="LG스마트체2.0 Regular" w:hAnsi="LG스마트체2.0 Regular"/>
        </w:rPr>
      </w:pPr>
      <w:r w:rsidRPr="009D1780">
        <w:rPr>
          <w:rFonts w:ascii="Segoe UI Symbol" w:eastAsia="LG스마트체2.0 Regular" w:hAnsi="Segoe UI Symbol" w:cs="Segoe UI Symbol"/>
        </w:rPr>
        <w:t>☐</w:t>
      </w:r>
      <w:r w:rsidRPr="009D1780">
        <w:rPr>
          <w:rFonts w:ascii="LG스마트체2.0 Regular" w:eastAsia="LG스마트체2.0 Regular" w:hAnsi="LG스마트체2.0 Regular"/>
        </w:rPr>
        <w:t xml:space="preserve"> Active / Paused / Expired 상태 필터가 동작한다</w:t>
      </w:r>
    </w:p>
    <w:p w:rsidR="00A265DE" w:rsidRPr="009D1780" w:rsidRDefault="009D1780" w:rsidP="009D1780">
      <w:pPr>
        <w:pStyle w:val="a0"/>
        <w:spacing w:line="240" w:lineRule="auto"/>
        <w:rPr>
          <w:rFonts w:ascii="LG스마트체2.0 Regular" w:eastAsia="LG스마트체2.0 Regular" w:hAnsi="LG스마트체2.0 Regular"/>
          <w:lang w:eastAsia="ko-KR"/>
        </w:rPr>
      </w:pPr>
      <w:r w:rsidRPr="009D1780">
        <w:rPr>
          <w:rFonts w:ascii="Segoe UI Symbol" w:eastAsia="LG스마트체2.0 Regular" w:hAnsi="Segoe UI Symbol" w:cs="Segoe UI Symbol"/>
          <w:lang w:eastAsia="ko-KR"/>
        </w:rPr>
        <w:t>☐</w:t>
      </w:r>
      <w:r w:rsidRPr="009D1780">
        <w:rPr>
          <w:rFonts w:ascii="LG스마트체2.0 Regular" w:eastAsia="LG스마트체2.0 Regular" w:hAnsi="LG스마트체2.0 Regular"/>
          <w:lang w:eastAsia="ko-KR"/>
        </w:rPr>
        <w:t xml:space="preserve"> 검색/필터 결과가 실시간 반영된다</w:t>
      </w:r>
    </w:p>
    <w:p w:rsidR="00A265DE" w:rsidRPr="009D1780" w:rsidRDefault="009D1780" w:rsidP="009D1780">
      <w:pPr>
        <w:pStyle w:val="a0"/>
        <w:spacing w:line="240" w:lineRule="auto"/>
        <w:rPr>
          <w:rFonts w:ascii="LG스마트체2.0 Regular" w:eastAsia="LG스마트체2.0 Regular" w:hAnsi="LG스마트체2.0 Regular"/>
          <w:lang w:eastAsia="ko-KR"/>
        </w:rPr>
      </w:pPr>
      <w:r w:rsidRPr="009D1780">
        <w:rPr>
          <w:rFonts w:ascii="Segoe UI Symbol" w:eastAsia="LG스마트체2.0 Regular" w:hAnsi="Segoe UI Symbol" w:cs="Segoe UI Symbol"/>
          <w:lang w:eastAsia="ko-KR"/>
        </w:rPr>
        <w:t>☐</w:t>
      </w:r>
      <w:r w:rsidRPr="009D1780">
        <w:rPr>
          <w:rFonts w:ascii="LG스마트체2.0 Regular" w:eastAsia="LG스마트체2.0 Regular" w:hAnsi="LG스마트체2.0 Regular"/>
          <w:lang w:eastAsia="ko-KR"/>
        </w:rPr>
        <w:t xml:space="preserve"> TE의 검증 Report가 작성되었다</w:t>
      </w:r>
    </w:p>
    <w:p w:rsidR="00A265DE" w:rsidRPr="009D1780" w:rsidRDefault="009D1780" w:rsidP="009D1780">
      <w:pPr>
        <w:pStyle w:val="21"/>
        <w:spacing w:line="240" w:lineRule="auto"/>
        <w:rPr>
          <w:rFonts w:ascii="LG스마트체2.0 Regular" w:eastAsia="LG스마트체2.0 Regular" w:hAnsi="LG스마트체2.0 Regular"/>
        </w:rPr>
      </w:pPr>
      <w:r w:rsidRPr="009D1780">
        <w:rPr>
          <w:rFonts w:ascii="LG스마트체2.0 Regular" w:eastAsia="LG스마트체2.0 Regular" w:hAnsi="LG스마트체2.0 Regular"/>
        </w:rPr>
        <w:t xml:space="preserve">BE: Backend API </w:t>
      </w:r>
      <w:proofErr w:type="spellStart"/>
      <w:r w:rsidRPr="009D1780">
        <w:rPr>
          <w:rFonts w:ascii="LG스마트체2.0 Regular" w:eastAsia="LG스마트체2.0 Regular" w:hAnsi="LG스마트체2.0 Regular"/>
        </w:rPr>
        <w:t>구현</w:t>
      </w:r>
      <w:proofErr w:type="spellEnd"/>
    </w:p>
    <w:p w:rsidR="00A265DE" w:rsidRPr="009D1780" w:rsidRDefault="009D1780" w:rsidP="009D1780">
      <w:pPr>
        <w:spacing w:line="240" w:lineRule="auto"/>
        <w:rPr>
          <w:rFonts w:ascii="LG스마트체2.0 Regular" w:eastAsia="LG스마트체2.0 Regular" w:hAnsi="LG스마트체2.0 Regular"/>
        </w:rPr>
      </w:pPr>
      <w:r w:rsidRPr="009D1780">
        <w:rPr>
          <w:rFonts w:ascii="LG스마트체2.0 Regular" w:eastAsia="LG스마트체2.0 Regular" w:hAnsi="LG스마트체2.0 Regular"/>
          <w:b/>
        </w:rPr>
        <w:t>파일:</w:t>
      </w:r>
      <w:r w:rsidRPr="009D1780">
        <w:rPr>
          <w:rFonts w:ascii="LG스마트체2.0 Regular" w:eastAsia="LG스마트체2.0 Regular" w:hAnsi="LG스마트체2.0 Regular"/>
        </w:rPr>
        <w:t xml:space="preserve"> </w:t>
      </w:r>
      <w:r w:rsidRPr="009D1780">
        <w:rPr>
          <w:rFonts w:ascii="LG스마트체2.0 Regular" w:eastAsia="LG스마트체2.0 Regular" w:hAnsi="LG스마트체2.0 Regular"/>
          <w:color w:val="C7254E"/>
          <w:sz w:val="19"/>
        </w:rPr>
        <w:t>app/api/subscribers.py</w:t>
      </w:r>
    </w:p>
    <w:p w:rsidR="00A265DE" w:rsidRPr="009D1780" w:rsidRDefault="009D1780" w:rsidP="009D1780">
      <w:pPr>
        <w:spacing w:line="240" w:lineRule="auto"/>
        <w:rPr>
          <w:rFonts w:ascii="LG스마트체2.0 Regular" w:eastAsia="LG스마트체2.0 Regular" w:hAnsi="LG스마트체2.0 Regular"/>
        </w:rPr>
      </w:pPr>
      <w:r w:rsidRPr="009D1780">
        <w:rPr>
          <w:rFonts w:ascii="LG스마트체2.0 Regular" w:eastAsia="LG스마트체2.0 Regular" w:hAnsi="LG스마트체2.0 Regular"/>
          <w:color w:val="C7254E"/>
          <w:sz w:val="19"/>
        </w:rPr>
        <w:t>GET /api/subscribers</w:t>
      </w:r>
      <w:r w:rsidRPr="009D1780">
        <w:rPr>
          <w:rFonts w:ascii="LG스마트체2.0 Regular" w:eastAsia="LG스마트체2.0 Regular" w:hAnsi="LG스마트체2.0 Regular"/>
        </w:rPr>
        <w:t xml:space="preserve"> 엔드포인트를 구현하세요.</w:t>
      </w:r>
    </w:p>
    <w:p w:rsidR="00A265DE" w:rsidRPr="009D1780" w:rsidRDefault="009D1780" w:rsidP="009D1780">
      <w:pPr>
        <w:shd w:val="clear" w:color="auto" w:fill="F2F2F2"/>
        <w:spacing w:before="80" w:after="80" w:line="240" w:lineRule="auto"/>
        <w:ind w:left="240"/>
        <w:rPr>
          <w:rFonts w:ascii="LG스마트체2.0 Regular" w:eastAsia="LG스마트체2.0 Regular" w:hAnsi="LG스마트체2.0 Regular"/>
        </w:rPr>
      </w:pPr>
      <w:r w:rsidRPr="009D1780">
        <w:rPr>
          <w:rFonts w:ascii="LG스마트체2.0 Regular" w:eastAsia="LG스마트체2.0 Regular" w:hAnsi="LG스마트체2.0 Regular"/>
          <w:sz w:val="18"/>
        </w:rPr>
        <w:t>@router.get("/subscribers")</w:t>
      </w:r>
      <w:r w:rsidRPr="009D1780">
        <w:rPr>
          <w:rFonts w:ascii="LG스마트체2.0 Regular" w:eastAsia="LG스마트체2.0 Regular" w:hAnsi="LG스마트체2.0 Regular"/>
          <w:sz w:val="18"/>
        </w:rPr>
        <w:br/>
        <w:t>def get_subscribers():</w:t>
      </w:r>
      <w:r w:rsidRPr="009D1780">
        <w:rPr>
          <w:rFonts w:ascii="LG스마트체2.0 Regular" w:eastAsia="LG스마트체2.0 Regular" w:hAnsi="LG스마트체2.0 Regular"/>
          <w:sz w:val="18"/>
        </w:rPr>
        <w:br/>
        <w:t xml:space="preserve">    # subscribers 리스트 전체를 반환</w:t>
      </w:r>
      <w:r w:rsidRPr="009D1780">
        <w:rPr>
          <w:rFonts w:ascii="LG스마트체2.0 Regular" w:eastAsia="LG스마트체2.0 Regular" w:hAnsi="LG스마트체2.0 Regular"/>
          <w:sz w:val="18"/>
        </w:rPr>
        <w:br/>
        <w:t xml:space="preserve">    pass</w:t>
      </w:r>
    </w:p>
    <w:p w:rsidR="00A265DE" w:rsidRPr="009D1780" w:rsidRDefault="009D1780" w:rsidP="009D1780">
      <w:pPr>
        <w:spacing w:line="240" w:lineRule="auto"/>
        <w:rPr>
          <w:rFonts w:ascii="LG스마트체2.0 Regular" w:eastAsia="LG스마트체2.0 Regular" w:hAnsi="LG스마트체2.0 Regular"/>
          <w:lang w:eastAsia="ko-KR"/>
        </w:rPr>
      </w:pPr>
      <w:r w:rsidRPr="009D1780">
        <w:rPr>
          <w:rFonts w:ascii="LG스마트체2.0 Regular" w:eastAsia="LG스마트체2.0 Regular" w:hAnsi="LG스마트체2.0 Regular"/>
          <w:b/>
          <w:lang w:eastAsia="ko-KR"/>
        </w:rPr>
        <w:t>확인 방법:</w:t>
      </w:r>
    </w:p>
    <w:p w:rsidR="00A265DE" w:rsidRPr="009D1780" w:rsidRDefault="009D1780" w:rsidP="009D1780">
      <w:pPr>
        <w:shd w:val="clear" w:color="auto" w:fill="F2F2F2"/>
        <w:spacing w:before="80" w:after="80" w:line="240" w:lineRule="auto"/>
        <w:ind w:left="240"/>
        <w:rPr>
          <w:rFonts w:ascii="LG스마트체2.0 Regular" w:eastAsia="LG스마트체2.0 Regular" w:hAnsi="LG스마트체2.0 Regular"/>
          <w:lang w:eastAsia="ko-KR"/>
        </w:rPr>
      </w:pPr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t># 서버 실행</w:t>
      </w:r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br/>
      </w:r>
      <w:proofErr w:type="spellStart"/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t>uvicorn</w:t>
      </w:r>
      <w:proofErr w:type="spellEnd"/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t xml:space="preserve"> </w:t>
      </w:r>
      <w:proofErr w:type="spellStart"/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t>app.main</w:t>
      </w:r>
      <w:proofErr w:type="gramStart"/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t>:app</w:t>
      </w:r>
      <w:proofErr w:type="spellEnd"/>
      <w:proofErr w:type="gramEnd"/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t xml:space="preserve"> --reload</w:t>
      </w:r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br/>
      </w:r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br/>
        <w:t># API 테스트 (브라우저 또는 터미널)</w:t>
      </w:r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br/>
        <w:t># http://localhost:8000/api/subscribers</w:t>
      </w:r>
    </w:p>
    <w:p w:rsidR="00A265DE" w:rsidRPr="009D1780" w:rsidRDefault="009D1780" w:rsidP="009D1780">
      <w:pPr>
        <w:pStyle w:val="21"/>
        <w:spacing w:line="240" w:lineRule="auto"/>
        <w:rPr>
          <w:rFonts w:ascii="LG스마트체2.0 Regular" w:eastAsia="LG스마트체2.0 Regular" w:hAnsi="LG스마트체2.0 Regular"/>
        </w:rPr>
      </w:pPr>
      <w:r w:rsidRPr="009D1780">
        <w:rPr>
          <w:rFonts w:ascii="LG스마트체2.0 Regular" w:eastAsia="LG스마트체2.0 Regular" w:hAnsi="LG스마트체2.0 Regular"/>
        </w:rPr>
        <w:t xml:space="preserve">FE: Frontend </w:t>
      </w:r>
      <w:proofErr w:type="spellStart"/>
      <w:r w:rsidRPr="009D1780">
        <w:rPr>
          <w:rFonts w:ascii="LG스마트체2.0 Regular" w:eastAsia="LG스마트체2.0 Regular" w:hAnsi="LG스마트체2.0 Regular"/>
        </w:rPr>
        <w:t>구현</w:t>
      </w:r>
      <w:proofErr w:type="spellEnd"/>
    </w:p>
    <w:p w:rsidR="00A265DE" w:rsidRPr="009D1780" w:rsidRDefault="009D1780" w:rsidP="009D1780">
      <w:pPr>
        <w:spacing w:line="240" w:lineRule="auto"/>
        <w:rPr>
          <w:rFonts w:ascii="LG스마트체2.0 Regular" w:eastAsia="LG스마트체2.0 Regular" w:hAnsi="LG스마트체2.0 Regular"/>
        </w:rPr>
      </w:pPr>
      <w:r w:rsidRPr="009D1780">
        <w:rPr>
          <w:rFonts w:ascii="LG스마트체2.0 Regular" w:eastAsia="LG스마트체2.0 Regular" w:hAnsi="LG스마트체2.0 Regular"/>
          <w:b/>
        </w:rPr>
        <w:t>파일:</w:t>
      </w:r>
      <w:r w:rsidRPr="009D1780">
        <w:rPr>
          <w:rFonts w:ascii="LG스마트체2.0 Regular" w:eastAsia="LG스마트체2.0 Regular" w:hAnsi="LG스마트체2.0 Regular"/>
        </w:rPr>
        <w:t xml:space="preserve"> </w:t>
      </w:r>
      <w:r w:rsidRPr="009D1780">
        <w:rPr>
          <w:rFonts w:ascii="LG스마트체2.0 Regular" w:eastAsia="LG스마트체2.0 Regular" w:hAnsi="LG스마트체2.0 Regular"/>
          <w:color w:val="C7254E"/>
          <w:sz w:val="19"/>
        </w:rPr>
        <w:t>app/static/app.js</w:t>
      </w:r>
    </w:p>
    <w:p w:rsidR="00A265DE" w:rsidRPr="009D1780" w:rsidRDefault="009D1780" w:rsidP="009D1780">
      <w:pPr>
        <w:pStyle w:val="31"/>
        <w:spacing w:line="240" w:lineRule="auto"/>
        <w:rPr>
          <w:rFonts w:ascii="LG스마트체2.0 Regular" w:eastAsia="LG스마트체2.0 Regular" w:hAnsi="LG스마트체2.0 Regular"/>
        </w:rPr>
      </w:pPr>
      <w:r w:rsidRPr="009D1780">
        <w:rPr>
          <w:rFonts w:ascii="LG스마트체2.0 Regular" w:eastAsia="LG스마트체2.0 Regular" w:hAnsi="LG스마트체2.0 Regular"/>
        </w:rPr>
        <w:t>Step 1: 데이터 조회</w:t>
      </w:r>
    </w:p>
    <w:p w:rsidR="00A265DE" w:rsidRPr="009D1780" w:rsidRDefault="009D1780" w:rsidP="009D1780">
      <w:pPr>
        <w:spacing w:line="240" w:lineRule="auto"/>
        <w:rPr>
          <w:rFonts w:ascii="LG스마트체2.0 Regular" w:eastAsia="LG스마트체2.0 Regular" w:hAnsi="LG스마트체2.0 Regular"/>
        </w:rPr>
      </w:pPr>
      <w:r w:rsidRPr="009D1780">
        <w:rPr>
          <w:rFonts w:ascii="LG스마트체2.0 Regular" w:eastAsia="LG스마트체2.0 Regular" w:hAnsi="LG스마트체2.0 Regular"/>
          <w:color w:val="C7254E"/>
          <w:sz w:val="19"/>
        </w:rPr>
        <w:t>fetchSubscribers()</w:t>
      </w:r>
      <w:r w:rsidRPr="009D1780">
        <w:rPr>
          <w:rFonts w:ascii="LG스마트체2.0 Regular" w:eastAsia="LG스마트체2.0 Regular" w:hAnsi="LG스마트체2.0 Regular"/>
        </w:rPr>
        <w:t xml:space="preserve"> 함수를 구현하세요.</w:t>
      </w:r>
    </w:p>
    <w:p w:rsidR="00A265DE" w:rsidRPr="009D1780" w:rsidRDefault="009D1780" w:rsidP="009D1780">
      <w:pPr>
        <w:shd w:val="clear" w:color="auto" w:fill="F2F2F2"/>
        <w:spacing w:before="80" w:after="80" w:line="240" w:lineRule="auto"/>
        <w:ind w:left="240"/>
        <w:rPr>
          <w:rFonts w:ascii="LG스마트체2.0 Regular" w:eastAsia="LG스마트체2.0 Regular" w:hAnsi="LG스마트체2.0 Regular"/>
        </w:rPr>
      </w:pPr>
      <w:r w:rsidRPr="009D1780">
        <w:rPr>
          <w:rFonts w:ascii="LG스마트체2.0 Regular" w:eastAsia="LG스마트체2.0 Regular" w:hAnsi="LG스마트체2.0 Regular"/>
          <w:sz w:val="18"/>
        </w:rPr>
        <w:t>async function fetchSubscribers() {</w:t>
      </w:r>
      <w:r w:rsidRPr="009D1780">
        <w:rPr>
          <w:rFonts w:ascii="LG스마트체2.0 Regular" w:eastAsia="LG스마트체2.0 Regular" w:hAnsi="LG스마트체2.0 Regular"/>
          <w:sz w:val="18"/>
        </w:rPr>
        <w:br/>
        <w:t xml:space="preserve">    // 1. GET /api/subscribers 호출</w:t>
      </w:r>
      <w:r w:rsidRPr="009D1780">
        <w:rPr>
          <w:rFonts w:ascii="LG스마트체2.0 Regular" w:eastAsia="LG스마트체2.0 Regular" w:hAnsi="LG스마트체2.0 Regular"/>
          <w:sz w:val="18"/>
        </w:rPr>
        <w:br/>
        <w:t xml:space="preserve">    // 2. 응답을 subscribers 변수에 저장</w:t>
      </w:r>
      <w:r w:rsidRPr="009D1780">
        <w:rPr>
          <w:rFonts w:ascii="LG스마트체2.0 Regular" w:eastAsia="LG스마트체2.0 Regular" w:hAnsi="LG스마트체2.0 Regular"/>
          <w:sz w:val="18"/>
        </w:rPr>
        <w:br/>
        <w:t xml:space="preserve">    // 3. renderSubscribers() 호출</w:t>
      </w:r>
      <w:r w:rsidRPr="009D1780">
        <w:rPr>
          <w:rFonts w:ascii="LG스마트체2.0 Regular" w:eastAsia="LG스마트체2.0 Regular" w:hAnsi="LG스마트체2.0 Regular"/>
          <w:sz w:val="18"/>
        </w:rPr>
        <w:br/>
        <w:t>}</w:t>
      </w:r>
    </w:p>
    <w:p w:rsidR="00A265DE" w:rsidRPr="009D1780" w:rsidRDefault="009D1780" w:rsidP="009D1780">
      <w:pPr>
        <w:spacing w:line="240" w:lineRule="auto"/>
        <w:rPr>
          <w:rFonts w:ascii="LG스마트체2.0 Regular" w:eastAsia="LG스마트체2.0 Regular" w:hAnsi="LG스마트체2.0 Regular"/>
          <w:lang w:eastAsia="ko-KR"/>
        </w:rPr>
      </w:pPr>
      <w:r w:rsidRPr="009D1780">
        <w:rPr>
          <w:rFonts w:ascii="LG스마트체2.0 Regular" w:eastAsia="LG스마트체2.0 Regular" w:hAnsi="LG스마트체2.0 Regular"/>
          <w:lang w:eastAsia="ko-KR"/>
        </w:rPr>
        <w:t xml:space="preserve">파일 하단의 </w:t>
      </w:r>
      <w:proofErr w:type="spellStart"/>
      <w:r w:rsidRPr="009D1780">
        <w:rPr>
          <w:rFonts w:ascii="LG스마트체2.0 Regular" w:eastAsia="LG스마트체2.0 Regular" w:hAnsi="LG스마트체2.0 Regular"/>
          <w:color w:val="C7254E"/>
          <w:sz w:val="19"/>
          <w:lang w:eastAsia="ko-KR"/>
        </w:rPr>
        <w:t>fetchSubscribers</w:t>
      </w:r>
      <w:proofErr w:type="spellEnd"/>
      <w:r w:rsidRPr="009D1780">
        <w:rPr>
          <w:rFonts w:ascii="LG스마트체2.0 Regular" w:eastAsia="LG스마트체2.0 Regular" w:hAnsi="LG스마트체2.0 Regular"/>
          <w:color w:val="C7254E"/>
          <w:sz w:val="19"/>
          <w:lang w:eastAsia="ko-KR"/>
        </w:rPr>
        <w:t>()</w:t>
      </w:r>
      <w:r w:rsidRPr="009D1780">
        <w:rPr>
          <w:rFonts w:ascii="LG스마트체2.0 Regular" w:eastAsia="LG스마트체2.0 Regular" w:hAnsi="LG스마트체2.0 Regular"/>
          <w:lang w:eastAsia="ko-KR"/>
        </w:rPr>
        <w:t xml:space="preserve"> 주석을 해제하세요.</w:t>
      </w:r>
    </w:p>
    <w:p w:rsidR="00A265DE" w:rsidRPr="009D1780" w:rsidRDefault="009D1780" w:rsidP="009D1780">
      <w:pPr>
        <w:pStyle w:val="31"/>
        <w:spacing w:line="240" w:lineRule="auto"/>
        <w:rPr>
          <w:rFonts w:ascii="LG스마트체2.0 Regular" w:eastAsia="LG스마트체2.0 Regular" w:hAnsi="LG스마트체2.0 Regular"/>
        </w:rPr>
      </w:pPr>
      <w:r w:rsidRPr="009D1780">
        <w:rPr>
          <w:rFonts w:ascii="LG스마트체2.0 Regular" w:eastAsia="LG스마트체2.0 Regular" w:hAnsi="LG스마트체2.0 Regular"/>
        </w:rPr>
        <w:lastRenderedPageBreak/>
        <w:t xml:space="preserve">Step 2: Table </w:t>
      </w:r>
      <w:proofErr w:type="spellStart"/>
      <w:r w:rsidRPr="009D1780">
        <w:rPr>
          <w:rFonts w:ascii="LG스마트체2.0 Regular" w:eastAsia="LG스마트체2.0 Regular" w:hAnsi="LG스마트체2.0 Regular"/>
        </w:rPr>
        <w:t>렌더링</w:t>
      </w:r>
      <w:proofErr w:type="spellEnd"/>
      <w:r w:rsidRPr="009D1780">
        <w:rPr>
          <w:rFonts w:ascii="LG스마트체2.0 Regular" w:eastAsia="LG스마트체2.0 Regular" w:hAnsi="LG스마트체2.0 Regular"/>
        </w:rPr>
        <w:t xml:space="preserve"> + </w:t>
      </w:r>
      <w:proofErr w:type="spellStart"/>
      <w:r w:rsidRPr="009D1780">
        <w:rPr>
          <w:rFonts w:ascii="LG스마트체2.0 Regular" w:eastAsia="LG스마트체2.0 Regular" w:hAnsi="LG스마트체2.0 Regular"/>
        </w:rPr>
        <w:t>검색</w:t>
      </w:r>
      <w:proofErr w:type="spellEnd"/>
      <w:r w:rsidRPr="009D1780">
        <w:rPr>
          <w:rFonts w:ascii="LG스마트체2.0 Regular" w:eastAsia="LG스마트체2.0 Regular" w:hAnsi="LG스마트체2.0 Regular"/>
        </w:rPr>
        <w:t>/</w:t>
      </w:r>
      <w:proofErr w:type="spellStart"/>
      <w:r w:rsidRPr="009D1780">
        <w:rPr>
          <w:rFonts w:ascii="LG스마트체2.0 Regular" w:eastAsia="LG스마트체2.0 Regular" w:hAnsi="LG스마트체2.0 Regular"/>
        </w:rPr>
        <w:t>필터</w:t>
      </w:r>
      <w:proofErr w:type="spellEnd"/>
    </w:p>
    <w:p w:rsidR="00A265DE" w:rsidRPr="009D1780" w:rsidRDefault="009D1780" w:rsidP="009D1780">
      <w:pPr>
        <w:spacing w:line="240" w:lineRule="auto"/>
        <w:rPr>
          <w:rFonts w:ascii="LG스마트체2.0 Regular" w:eastAsia="LG스마트체2.0 Regular" w:hAnsi="LG스마트체2.0 Regular"/>
        </w:rPr>
      </w:pPr>
      <w:r w:rsidRPr="009D1780">
        <w:rPr>
          <w:rFonts w:ascii="LG스마트체2.0 Regular" w:eastAsia="LG스마트체2.0 Regular" w:hAnsi="LG스마트체2.0 Regular"/>
          <w:color w:val="C7254E"/>
          <w:sz w:val="19"/>
        </w:rPr>
        <w:t>renderSubscribers()</w:t>
      </w:r>
      <w:r w:rsidRPr="009D1780">
        <w:rPr>
          <w:rFonts w:ascii="LG스마트체2.0 Regular" w:eastAsia="LG스마트체2.0 Regular" w:hAnsi="LG스마트체2.0 Regular"/>
        </w:rPr>
        <w:t xml:space="preserve"> 함수를 구현하세요.</w:t>
      </w:r>
    </w:p>
    <w:p w:rsidR="00A265DE" w:rsidRPr="009D1780" w:rsidRDefault="009D1780" w:rsidP="009D1780">
      <w:pPr>
        <w:shd w:val="clear" w:color="auto" w:fill="F2F2F2"/>
        <w:spacing w:before="80" w:after="80" w:line="240" w:lineRule="auto"/>
        <w:ind w:left="240"/>
        <w:rPr>
          <w:rFonts w:ascii="LG스마트체2.0 Regular" w:eastAsia="LG스마트체2.0 Regular" w:hAnsi="LG스마트체2.0 Regular"/>
        </w:rPr>
      </w:pPr>
      <w:r w:rsidRPr="009D1780">
        <w:rPr>
          <w:rFonts w:ascii="LG스마트체2.0 Regular" w:eastAsia="LG스마트체2.0 Regular" w:hAnsi="LG스마트체2.0 Regular"/>
          <w:sz w:val="18"/>
        </w:rPr>
        <w:t>function renderSubscribers() {</w:t>
      </w:r>
      <w:r w:rsidRPr="009D1780">
        <w:rPr>
          <w:rFonts w:ascii="LG스마트체2.0 Regular" w:eastAsia="LG스마트체2.0 Regular" w:hAnsi="LG스마트체2.0 Regular"/>
          <w:sz w:val="18"/>
        </w:rPr>
        <w:br/>
        <w:t xml:space="preserve">    // 1. 검색어와 상태 필터 값 가져오기</w:t>
      </w:r>
      <w:r w:rsidRPr="009D1780">
        <w:rPr>
          <w:rFonts w:ascii="LG스마트체2.0 Regular" w:eastAsia="LG스마트체2.0 Regular" w:hAnsi="LG스마트체2.0 Regular"/>
          <w:sz w:val="18"/>
        </w:rPr>
        <w:br/>
        <w:t xml:space="preserve">    // 2. subscribers 배열 필터링</w:t>
      </w:r>
      <w:r w:rsidRPr="009D1780">
        <w:rPr>
          <w:rFonts w:ascii="LG스마트체2.0 Regular" w:eastAsia="LG스마트체2.0 Regular" w:hAnsi="LG스마트체2.0 Regular"/>
          <w:sz w:val="18"/>
        </w:rPr>
        <w:br/>
        <w:t xml:space="preserve">    //    - 검색: name, plan, status, userId에 대해 부분 문자열 매칭</w:t>
      </w:r>
      <w:r w:rsidRPr="009D1780">
        <w:rPr>
          <w:rFonts w:ascii="LG스마트체2.0 Regular" w:eastAsia="LG스마트체2.0 Regular" w:hAnsi="LG스마트체2.0 Regular"/>
          <w:sz w:val="18"/>
        </w:rPr>
        <w:br/>
        <w:t xml:space="preserve">    //    - 필터: status가 선택된 값과 일치</w:t>
      </w:r>
      <w:r w:rsidRPr="009D1780">
        <w:rPr>
          <w:rFonts w:ascii="LG스마트체2.0 Regular" w:eastAsia="LG스마트체2.0 Regular" w:hAnsi="LG스마트체2.0 Regular"/>
          <w:sz w:val="18"/>
        </w:rPr>
        <w:br/>
        <w:t xml:space="preserve">    // 3. &lt;tbody&gt;에 &lt;tr&gt; 렌더링</w:t>
      </w:r>
      <w:r w:rsidRPr="009D1780">
        <w:rPr>
          <w:rFonts w:ascii="LG스마트체2.0 Regular" w:eastAsia="LG스마트체2.0 Regular" w:hAnsi="LG스마트체2.0 Regular"/>
          <w:sz w:val="18"/>
        </w:rPr>
        <w:br/>
        <w:t xml:space="preserve">    //    - 표시 컬럼: userId, name, plan, status, deviceCount</w:t>
      </w:r>
      <w:r w:rsidRPr="009D1780">
        <w:rPr>
          <w:rFonts w:ascii="LG스마트체2.0 Regular" w:eastAsia="LG스마트체2.0 Regular" w:hAnsi="LG스마트체2.0 Regular"/>
          <w:sz w:val="18"/>
        </w:rPr>
        <w:br/>
        <w:t xml:space="preserve">    //    - 각 행 클릭 시 selectSubscriber(userId) 호출</w:t>
      </w:r>
      <w:r w:rsidRPr="009D1780">
        <w:rPr>
          <w:rFonts w:ascii="LG스마트체2.0 Regular" w:eastAsia="LG스마트체2.0 Regular" w:hAnsi="LG스마트체2.0 Regular"/>
          <w:sz w:val="18"/>
        </w:rPr>
        <w:br/>
        <w:t xml:space="preserve">    //    - 선택된 행(selectedUserId)에 "selected" 클래스 추가</w:t>
      </w:r>
      <w:r w:rsidRPr="009D1780">
        <w:rPr>
          <w:rFonts w:ascii="LG스마트체2.0 Regular" w:eastAsia="LG스마트체2.0 Regular" w:hAnsi="LG스마트체2.0 Regular"/>
          <w:sz w:val="18"/>
        </w:rPr>
        <w:br/>
        <w:t>}</w:t>
      </w:r>
    </w:p>
    <w:p w:rsidR="00A265DE" w:rsidRPr="009D1780" w:rsidRDefault="009D1780" w:rsidP="009D1780">
      <w:pPr>
        <w:spacing w:line="240" w:lineRule="auto"/>
        <w:rPr>
          <w:rFonts w:ascii="LG스마트체2.0 Regular" w:eastAsia="LG스마트체2.0 Regular" w:hAnsi="LG스마트체2.0 Regular"/>
          <w:lang w:eastAsia="ko-KR"/>
        </w:rPr>
      </w:pPr>
      <w:r w:rsidRPr="009D1780">
        <w:rPr>
          <w:rFonts w:ascii="LG스마트체2.0 Regular" w:eastAsia="LG스마트체2.0 Regular" w:hAnsi="LG스마트체2.0 Regular"/>
          <w:lang w:eastAsia="ko-KR"/>
        </w:rPr>
        <w:t xml:space="preserve">이벤트 </w:t>
      </w:r>
      <w:proofErr w:type="spellStart"/>
      <w:r w:rsidRPr="009D1780">
        <w:rPr>
          <w:rFonts w:ascii="LG스마트체2.0 Regular" w:eastAsia="LG스마트체2.0 Regular" w:hAnsi="LG스마트체2.0 Regular"/>
          <w:lang w:eastAsia="ko-KR"/>
        </w:rPr>
        <w:t>리스너</w:t>
      </w:r>
      <w:proofErr w:type="spellEnd"/>
      <w:r w:rsidRPr="009D1780">
        <w:rPr>
          <w:rFonts w:ascii="LG스마트체2.0 Regular" w:eastAsia="LG스마트체2.0 Regular" w:hAnsi="LG스마트체2.0 Regular"/>
          <w:lang w:eastAsia="ko-KR"/>
        </w:rPr>
        <w:t xml:space="preserve"> 주석을 해제하세요:</w:t>
      </w:r>
    </w:p>
    <w:p w:rsidR="00A265DE" w:rsidRPr="009D1780" w:rsidRDefault="009D1780" w:rsidP="009D1780">
      <w:pPr>
        <w:shd w:val="clear" w:color="auto" w:fill="F2F2F2"/>
        <w:spacing w:before="80" w:after="80" w:line="240" w:lineRule="auto"/>
        <w:ind w:left="240"/>
        <w:rPr>
          <w:rFonts w:ascii="LG스마트체2.0 Regular" w:eastAsia="LG스마트체2.0 Regular" w:hAnsi="LG스마트체2.0 Regular"/>
        </w:rPr>
      </w:pPr>
      <w:proofErr w:type="gramStart"/>
      <w:r w:rsidRPr="009D1780">
        <w:rPr>
          <w:rFonts w:ascii="LG스마트체2.0 Regular" w:eastAsia="LG스마트체2.0 Regular" w:hAnsi="LG스마트체2.0 Regular"/>
          <w:sz w:val="18"/>
        </w:rPr>
        <w:t>document.getElementById(</w:t>
      </w:r>
      <w:proofErr w:type="gramEnd"/>
      <w:r w:rsidRPr="009D1780">
        <w:rPr>
          <w:rFonts w:ascii="LG스마트체2.0 Regular" w:eastAsia="LG스마트체2.0 Regular" w:hAnsi="LG스마트체2.0 Regular"/>
          <w:sz w:val="18"/>
        </w:rPr>
        <w:t xml:space="preserve">"subscriber-search").addEventListener("input", </w:t>
      </w:r>
      <w:proofErr w:type="spellStart"/>
      <w:r w:rsidRPr="009D1780">
        <w:rPr>
          <w:rFonts w:ascii="LG스마트체2.0 Regular" w:eastAsia="LG스마트체2.0 Regular" w:hAnsi="LG스마트체2.0 Regular"/>
          <w:sz w:val="18"/>
        </w:rPr>
        <w:t>renderSubscribers</w:t>
      </w:r>
      <w:proofErr w:type="spellEnd"/>
      <w:r w:rsidRPr="009D1780">
        <w:rPr>
          <w:rFonts w:ascii="LG스마트체2.0 Regular" w:eastAsia="LG스마트체2.0 Regular" w:hAnsi="LG스마트체2.0 Regular"/>
          <w:sz w:val="18"/>
        </w:rPr>
        <w:t>);</w:t>
      </w:r>
      <w:r w:rsidRPr="009D1780">
        <w:rPr>
          <w:rFonts w:ascii="LG스마트체2.0 Regular" w:eastAsia="LG스마트체2.0 Regular" w:hAnsi="LG스마트체2.0 Regular"/>
          <w:sz w:val="18"/>
        </w:rPr>
        <w:br/>
        <w:t xml:space="preserve">document.getElementById("subscriber-status-filter").addEventListener("change", </w:t>
      </w:r>
      <w:proofErr w:type="spellStart"/>
      <w:r w:rsidRPr="009D1780">
        <w:rPr>
          <w:rFonts w:ascii="LG스마트체2.0 Regular" w:eastAsia="LG스마트체2.0 Regular" w:hAnsi="LG스마트체2.0 Regular"/>
          <w:sz w:val="18"/>
        </w:rPr>
        <w:t>renderSubscribers</w:t>
      </w:r>
      <w:proofErr w:type="spellEnd"/>
      <w:r w:rsidRPr="009D1780">
        <w:rPr>
          <w:rFonts w:ascii="LG스마트체2.0 Regular" w:eastAsia="LG스마트체2.0 Regular" w:hAnsi="LG스마트체2.0 Regular"/>
          <w:sz w:val="18"/>
        </w:rPr>
        <w:t>);</w:t>
      </w:r>
    </w:p>
    <w:p w:rsidR="00A265DE" w:rsidRPr="009D1780" w:rsidRDefault="009D1780" w:rsidP="009D1780">
      <w:pPr>
        <w:pStyle w:val="21"/>
        <w:spacing w:line="240" w:lineRule="auto"/>
        <w:rPr>
          <w:rFonts w:ascii="LG스마트체2.0 Regular" w:eastAsia="LG스마트체2.0 Regular" w:hAnsi="LG스마트체2.0 Regular"/>
          <w:lang w:eastAsia="ko-KR"/>
        </w:rPr>
      </w:pPr>
      <w:r w:rsidRPr="009D1780">
        <w:rPr>
          <w:rFonts w:ascii="LG스마트체2.0 Regular" w:eastAsia="LG스마트체2.0 Regular" w:hAnsi="LG스마트체2.0 Regular"/>
          <w:lang w:eastAsia="ko-KR"/>
        </w:rPr>
        <w:t>TE: 테스트 시나리오 (예시)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01"/>
        <w:gridCol w:w="3543"/>
        <w:gridCol w:w="3402"/>
        <w:gridCol w:w="1134"/>
        <w:gridCol w:w="993"/>
      </w:tblGrid>
      <w:tr w:rsidR="00A265DE" w:rsidRPr="009D1780" w:rsidTr="00794837">
        <w:tc>
          <w:tcPr>
            <w:tcW w:w="1101" w:type="dxa"/>
            <w:shd w:val="clear" w:color="auto" w:fill="D9E2F3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  <w:b/>
              </w:rPr>
              <w:t>#</w:t>
            </w:r>
          </w:p>
        </w:tc>
        <w:tc>
          <w:tcPr>
            <w:tcW w:w="3543" w:type="dxa"/>
            <w:shd w:val="clear" w:color="auto" w:fill="D9E2F3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proofErr w:type="spellStart"/>
            <w:r w:rsidRPr="009D1780">
              <w:rPr>
                <w:rFonts w:ascii="LG스마트체2.0 Regular" w:eastAsia="LG스마트체2.0 Regular" w:hAnsi="LG스마트체2.0 Regular"/>
                <w:b/>
              </w:rPr>
              <w:t>테스트</w:t>
            </w:r>
            <w:proofErr w:type="spellEnd"/>
            <w:r w:rsidRPr="009D1780">
              <w:rPr>
                <w:rFonts w:ascii="LG스마트체2.0 Regular" w:eastAsia="LG스마트체2.0 Regular" w:hAnsi="LG스마트체2.0 Regular"/>
                <w:b/>
              </w:rPr>
              <w:t xml:space="preserve"> </w:t>
            </w:r>
            <w:proofErr w:type="spellStart"/>
            <w:r w:rsidRPr="009D1780">
              <w:rPr>
                <w:rFonts w:ascii="LG스마트체2.0 Regular" w:eastAsia="LG스마트체2.0 Regular" w:hAnsi="LG스마트체2.0 Regular"/>
                <w:b/>
              </w:rPr>
              <w:t>시나리오</w:t>
            </w:r>
            <w:proofErr w:type="spellEnd"/>
          </w:p>
        </w:tc>
        <w:tc>
          <w:tcPr>
            <w:tcW w:w="3402" w:type="dxa"/>
            <w:shd w:val="clear" w:color="auto" w:fill="D9E2F3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proofErr w:type="spellStart"/>
            <w:r w:rsidRPr="009D1780">
              <w:rPr>
                <w:rFonts w:ascii="LG스마트체2.0 Regular" w:eastAsia="LG스마트체2.0 Regular" w:hAnsi="LG스마트체2.0 Regular"/>
                <w:b/>
              </w:rPr>
              <w:t>예상</w:t>
            </w:r>
            <w:proofErr w:type="spellEnd"/>
            <w:r w:rsidRPr="009D1780">
              <w:rPr>
                <w:rFonts w:ascii="LG스마트체2.0 Regular" w:eastAsia="LG스마트체2.0 Regular" w:hAnsi="LG스마트체2.0 Regular"/>
                <w:b/>
              </w:rPr>
              <w:t xml:space="preserve"> </w:t>
            </w:r>
            <w:proofErr w:type="spellStart"/>
            <w:r w:rsidRPr="009D1780">
              <w:rPr>
                <w:rFonts w:ascii="LG스마트체2.0 Regular" w:eastAsia="LG스마트체2.0 Regular" w:hAnsi="LG스마트체2.0 Regular"/>
                <w:b/>
              </w:rPr>
              <w:t>결과</w:t>
            </w:r>
            <w:proofErr w:type="spellEnd"/>
          </w:p>
        </w:tc>
        <w:tc>
          <w:tcPr>
            <w:tcW w:w="1134" w:type="dxa"/>
            <w:shd w:val="clear" w:color="auto" w:fill="D9E2F3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proofErr w:type="spellStart"/>
            <w:r w:rsidRPr="009D1780">
              <w:rPr>
                <w:rFonts w:ascii="LG스마트체2.0 Regular" w:eastAsia="LG스마트체2.0 Regular" w:hAnsi="LG스마트체2.0 Regular"/>
                <w:b/>
              </w:rPr>
              <w:t>결과</w:t>
            </w:r>
            <w:proofErr w:type="spellEnd"/>
          </w:p>
        </w:tc>
        <w:tc>
          <w:tcPr>
            <w:tcW w:w="993" w:type="dxa"/>
            <w:shd w:val="clear" w:color="auto" w:fill="D9E2F3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proofErr w:type="spellStart"/>
            <w:r w:rsidRPr="009D1780">
              <w:rPr>
                <w:rFonts w:ascii="LG스마트체2.0 Regular" w:eastAsia="LG스마트체2.0 Regular" w:hAnsi="LG스마트체2.0 Regular"/>
                <w:b/>
              </w:rPr>
              <w:t>비고</w:t>
            </w:r>
            <w:proofErr w:type="spellEnd"/>
          </w:p>
        </w:tc>
      </w:tr>
      <w:tr w:rsidR="00A265DE" w:rsidRPr="009D1780" w:rsidTr="00794837">
        <w:tc>
          <w:tcPr>
            <w:tcW w:w="1101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</w:rPr>
              <w:t>1</w:t>
            </w:r>
          </w:p>
        </w:tc>
        <w:tc>
          <w:tcPr>
            <w:tcW w:w="3543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  <w:color w:val="C7254E"/>
                <w:sz w:val="19"/>
              </w:rPr>
              <w:t>/</w:t>
            </w:r>
            <w:proofErr w:type="spellStart"/>
            <w:r w:rsidRPr="009D1780">
              <w:rPr>
                <w:rFonts w:ascii="LG스마트체2.0 Regular" w:eastAsia="LG스마트체2.0 Regular" w:hAnsi="LG스마트체2.0 Regular"/>
                <w:color w:val="C7254E"/>
                <w:sz w:val="19"/>
              </w:rPr>
              <w:t>api</w:t>
            </w:r>
            <w:proofErr w:type="spellEnd"/>
            <w:r w:rsidRPr="009D1780">
              <w:rPr>
                <w:rFonts w:ascii="LG스마트체2.0 Regular" w:eastAsia="LG스마트체2.0 Regular" w:hAnsi="LG스마트체2.0 Regular"/>
                <w:color w:val="C7254E"/>
                <w:sz w:val="19"/>
              </w:rPr>
              <w:t>/subscribers</w:t>
            </w:r>
            <w:r w:rsidRPr="009D1780">
              <w:rPr>
                <w:rFonts w:ascii="LG스마트체2.0 Regular" w:eastAsia="LG스마트체2.0 Regular" w:hAnsi="LG스마트체2.0 Regular"/>
              </w:rPr>
              <w:t xml:space="preserve"> </w:t>
            </w:r>
            <w:proofErr w:type="spellStart"/>
            <w:r w:rsidRPr="009D1780">
              <w:rPr>
                <w:rFonts w:ascii="LG스마트체2.0 Regular" w:eastAsia="LG스마트체2.0 Regular" w:hAnsi="LG스마트체2.0 Regular"/>
              </w:rPr>
              <w:t>호출</w:t>
            </w:r>
            <w:proofErr w:type="spellEnd"/>
          </w:p>
        </w:tc>
        <w:tc>
          <w:tcPr>
            <w:tcW w:w="3402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  <w:lang w:eastAsia="ko-KR"/>
              </w:rPr>
            </w:pPr>
            <w:r w:rsidRPr="009D1780">
              <w:rPr>
                <w:rFonts w:ascii="LG스마트체2.0 Regular" w:eastAsia="LG스마트체2.0 Regular" w:hAnsi="LG스마트체2.0 Regular"/>
                <w:lang w:eastAsia="ko-KR"/>
              </w:rPr>
              <w:t>5명의 사용자 목록 JSON 반환</w:t>
            </w:r>
          </w:p>
        </w:tc>
        <w:tc>
          <w:tcPr>
            <w:tcW w:w="1134" w:type="dxa"/>
          </w:tcPr>
          <w:p w:rsidR="00A265DE" w:rsidRPr="009D1780" w:rsidRDefault="00A265DE" w:rsidP="009D1780">
            <w:pPr>
              <w:rPr>
                <w:rFonts w:ascii="LG스마트체2.0 Regular" w:eastAsia="LG스마트체2.0 Regular" w:hAnsi="LG스마트체2.0 Regular"/>
                <w:lang w:eastAsia="ko-KR"/>
              </w:rPr>
            </w:pPr>
          </w:p>
        </w:tc>
        <w:tc>
          <w:tcPr>
            <w:tcW w:w="993" w:type="dxa"/>
          </w:tcPr>
          <w:p w:rsidR="00A265DE" w:rsidRPr="009D1780" w:rsidRDefault="00A265DE" w:rsidP="009D1780">
            <w:pPr>
              <w:rPr>
                <w:rFonts w:ascii="LG스마트체2.0 Regular" w:eastAsia="LG스마트체2.0 Regular" w:hAnsi="LG스마트체2.0 Regular"/>
                <w:lang w:eastAsia="ko-KR"/>
              </w:rPr>
            </w:pPr>
          </w:p>
        </w:tc>
      </w:tr>
      <w:tr w:rsidR="00A265DE" w:rsidRPr="009D1780" w:rsidTr="00794837">
        <w:tc>
          <w:tcPr>
            <w:tcW w:w="1101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</w:rPr>
              <w:t>2</w:t>
            </w:r>
          </w:p>
        </w:tc>
        <w:tc>
          <w:tcPr>
            <w:tcW w:w="3543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  <w:lang w:eastAsia="ko-KR"/>
              </w:rPr>
            </w:pPr>
            <w:r w:rsidRPr="009D1780">
              <w:rPr>
                <w:rFonts w:ascii="LG스마트체2.0 Regular" w:eastAsia="LG스마트체2.0 Regular" w:hAnsi="LG스마트체2.0 Regular"/>
                <w:lang w:eastAsia="ko-KR"/>
              </w:rPr>
              <w:t>대시보드 접속 시 Table 자동 표시</w:t>
            </w:r>
          </w:p>
        </w:tc>
        <w:tc>
          <w:tcPr>
            <w:tcW w:w="3402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</w:rPr>
              <w:t xml:space="preserve">5명 </w:t>
            </w:r>
            <w:proofErr w:type="spellStart"/>
            <w:r w:rsidRPr="009D1780">
              <w:rPr>
                <w:rFonts w:ascii="LG스마트체2.0 Regular" w:eastAsia="LG스마트체2.0 Regular" w:hAnsi="LG스마트체2.0 Regular"/>
              </w:rPr>
              <w:t>목록</w:t>
            </w:r>
            <w:proofErr w:type="spellEnd"/>
            <w:r w:rsidRPr="009D1780">
              <w:rPr>
                <w:rFonts w:ascii="LG스마트체2.0 Regular" w:eastAsia="LG스마트체2.0 Regular" w:hAnsi="LG스마트체2.0 Regular"/>
              </w:rPr>
              <w:t xml:space="preserve"> </w:t>
            </w:r>
            <w:proofErr w:type="spellStart"/>
            <w:r w:rsidRPr="009D1780">
              <w:rPr>
                <w:rFonts w:ascii="LG스마트체2.0 Regular" w:eastAsia="LG스마트체2.0 Regular" w:hAnsi="LG스마트체2.0 Regular"/>
              </w:rPr>
              <w:t>표시</w:t>
            </w:r>
            <w:proofErr w:type="spellEnd"/>
          </w:p>
        </w:tc>
        <w:tc>
          <w:tcPr>
            <w:tcW w:w="1134" w:type="dxa"/>
          </w:tcPr>
          <w:p w:rsidR="00A265DE" w:rsidRPr="009D1780" w:rsidRDefault="00A265DE" w:rsidP="009D1780">
            <w:pPr>
              <w:rPr>
                <w:rFonts w:ascii="LG스마트체2.0 Regular" w:eastAsia="LG스마트체2.0 Regular" w:hAnsi="LG스마트체2.0 Regular"/>
              </w:rPr>
            </w:pPr>
          </w:p>
        </w:tc>
        <w:tc>
          <w:tcPr>
            <w:tcW w:w="993" w:type="dxa"/>
          </w:tcPr>
          <w:p w:rsidR="00A265DE" w:rsidRPr="009D1780" w:rsidRDefault="00A265DE" w:rsidP="009D1780">
            <w:pPr>
              <w:rPr>
                <w:rFonts w:ascii="LG스마트체2.0 Regular" w:eastAsia="LG스마트체2.0 Regular" w:hAnsi="LG스마트체2.0 Regular"/>
              </w:rPr>
            </w:pPr>
          </w:p>
        </w:tc>
      </w:tr>
      <w:tr w:rsidR="00A265DE" w:rsidRPr="009D1780" w:rsidTr="00794837">
        <w:tc>
          <w:tcPr>
            <w:tcW w:w="1101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</w:rPr>
              <w:t>3</w:t>
            </w:r>
          </w:p>
        </w:tc>
        <w:tc>
          <w:tcPr>
            <w:tcW w:w="3543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</w:rPr>
              <w:t>검색창에 "Kim" 입력</w:t>
            </w:r>
          </w:p>
        </w:tc>
        <w:tc>
          <w:tcPr>
            <w:tcW w:w="3402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</w:rPr>
              <w:t>Kim Minsoo만 표시</w:t>
            </w:r>
          </w:p>
        </w:tc>
        <w:tc>
          <w:tcPr>
            <w:tcW w:w="1134" w:type="dxa"/>
          </w:tcPr>
          <w:p w:rsidR="00A265DE" w:rsidRPr="009D1780" w:rsidRDefault="00A265DE" w:rsidP="009D1780">
            <w:pPr>
              <w:rPr>
                <w:rFonts w:ascii="LG스마트체2.0 Regular" w:eastAsia="LG스마트체2.0 Regular" w:hAnsi="LG스마트체2.0 Regular"/>
              </w:rPr>
            </w:pPr>
          </w:p>
        </w:tc>
        <w:tc>
          <w:tcPr>
            <w:tcW w:w="993" w:type="dxa"/>
          </w:tcPr>
          <w:p w:rsidR="00A265DE" w:rsidRPr="009D1780" w:rsidRDefault="00A265DE" w:rsidP="009D1780">
            <w:pPr>
              <w:rPr>
                <w:rFonts w:ascii="LG스마트체2.0 Regular" w:eastAsia="LG스마트체2.0 Regular" w:hAnsi="LG스마트체2.0 Regular"/>
              </w:rPr>
            </w:pPr>
          </w:p>
        </w:tc>
      </w:tr>
      <w:tr w:rsidR="00A265DE" w:rsidRPr="009D1780" w:rsidTr="00794837">
        <w:tc>
          <w:tcPr>
            <w:tcW w:w="1101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</w:rPr>
              <w:t>4</w:t>
            </w:r>
          </w:p>
        </w:tc>
        <w:tc>
          <w:tcPr>
            <w:tcW w:w="3543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  <w:lang w:eastAsia="ko-KR"/>
              </w:rPr>
            </w:pPr>
            <w:r w:rsidRPr="009D1780">
              <w:rPr>
                <w:rFonts w:ascii="LG스마트체2.0 Regular" w:eastAsia="LG스마트체2.0 Regular" w:hAnsi="LG스마트체2.0 Regular"/>
                <w:lang w:eastAsia="ko-KR"/>
              </w:rPr>
              <w:t>검색창에 "Premium" 입력</w:t>
            </w:r>
          </w:p>
        </w:tc>
        <w:tc>
          <w:tcPr>
            <w:tcW w:w="3402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  <w:lang w:eastAsia="ko-KR"/>
              </w:rPr>
            </w:pPr>
            <w:r w:rsidRPr="009D1780">
              <w:rPr>
                <w:rFonts w:ascii="LG스마트체2.0 Regular" w:eastAsia="LG스마트체2.0 Regular" w:hAnsi="LG스마트체2.0 Regular"/>
                <w:lang w:eastAsia="ko-KR"/>
              </w:rPr>
              <w:t>Premium 플랜 사용자만 표시</w:t>
            </w:r>
          </w:p>
        </w:tc>
        <w:tc>
          <w:tcPr>
            <w:tcW w:w="1134" w:type="dxa"/>
          </w:tcPr>
          <w:p w:rsidR="00A265DE" w:rsidRPr="009D1780" w:rsidRDefault="00A265DE" w:rsidP="009D1780">
            <w:pPr>
              <w:rPr>
                <w:rFonts w:ascii="LG스마트체2.0 Regular" w:eastAsia="LG스마트체2.0 Regular" w:hAnsi="LG스마트체2.0 Regular"/>
                <w:lang w:eastAsia="ko-KR"/>
              </w:rPr>
            </w:pPr>
          </w:p>
        </w:tc>
        <w:tc>
          <w:tcPr>
            <w:tcW w:w="993" w:type="dxa"/>
          </w:tcPr>
          <w:p w:rsidR="00A265DE" w:rsidRPr="009D1780" w:rsidRDefault="00A265DE" w:rsidP="009D1780">
            <w:pPr>
              <w:rPr>
                <w:rFonts w:ascii="LG스마트체2.0 Regular" w:eastAsia="LG스마트체2.0 Regular" w:hAnsi="LG스마트체2.0 Regular"/>
                <w:lang w:eastAsia="ko-KR"/>
              </w:rPr>
            </w:pPr>
          </w:p>
        </w:tc>
      </w:tr>
      <w:tr w:rsidR="00A265DE" w:rsidRPr="009D1780" w:rsidTr="00794837">
        <w:tc>
          <w:tcPr>
            <w:tcW w:w="1101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</w:rPr>
              <w:t>5</w:t>
            </w:r>
          </w:p>
        </w:tc>
        <w:tc>
          <w:tcPr>
            <w:tcW w:w="3543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  <w:lang w:eastAsia="ko-KR"/>
              </w:rPr>
            </w:pPr>
            <w:r w:rsidRPr="009D1780">
              <w:rPr>
                <w:rFonts w:ascii="LG스마트체2.0 Regular" w:eastAsia="LG스마트체2.0 Regular" w:hAnsi="LG스마트체2.0 Regular"/>
                <w:lang w:eastAsia="ko-KR"/>
              </w:rPr>
              <w:t>상태 필터 "Active" 선택</w:t>
            </w:r>
          </w:p>
        </w:tc>
        <w:tc>
          <w:tcPr>
            <w:tcW w:w="3402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  <w:lang w:eastAsia="ko-KR"/>
              </w:rPr>
            </w:pPr>
            <w:r w:rsidRPr="009D1780">
              <w:rPr>
                <w:rFonts w:ascii="LG스마트체2.0 Regular" w:eastAsia="LG스마트체2.0 Regular" w:hAnsi="LG스마트체2.0 Regular"/>
                <w:lang w:eastAsia="ko-KR"/>
              </w:rPr>
              <w:t>Active 사용자만 표시</w:t>
            </w:r>
          </w:p>
        </w:tc>
        <w:tc>
          <w:tcPr>
            <w:tcW w:w="1134" w:type="dxa"/>
          </w:tcPr>
          <w:p w:rsidR="00A265DE" w:rsidRPr="009D1780" w:rsidRDefault="00A265DE" w:rsidP="009D1780">
            <w:pPr>
              <w:rPr>
                <w:rFonts w:ascii="LG스마트체2.0 Regular" w:eastAsia="LG스마트체2.0 Regular" w:hAnsi="LG스마트체2.0 Regular"/>
                <w:lang w:eastAsia="ko-KR"/>
              </w:rPr>
            </w:pPr>
          </w:p>
        </w:tc>
        <w:tc>
          <w:tcPr>
            <w:tcW w:w="993" w:type="dxa"/>
          </w:tcPr>
          <w:p w:rsidR="00A265DE" w:rsidRPr="009D1780" w:rsidRDefault="00A265DE" w:rsidP="009D1780">
            <w:pPr>
              <w:rPr>
                <w:rFonts w:ascii="LG스마트체2.0 Regular" w:eastAsia="LG스마트체2.0 Regular" w:hAnsi="LG스마트체2.0 Regular"/>
                <w:lang w:eastAsia="ko-KR"/>
              </w:rPr>
            </w:pPr>
          </w:p>
        </w:tc>
      </w:tr>
      <w:tr w:rsidR="00A265DE" w:rsidRPr="009D1780" w:rsidTr="00794837">
        <w:tc>
          <w:tcPr>
            <w:tcW w:w="1101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</w:rPr>
              <w:t>6</w:t>
            </w:r>
          </w:p>
        </w:tc>
        <w:tc>
          <w:tcPr>
            <w:tcW w:w="3543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  <w:lang w:eastAsia="ko-KR"/>
              </w:rPr>
            </w:pPr>
            <w:r w:rsidRPr="009D1780">
              <w:rPr>
                <w:rFonts w:ascii="LG스마트체2.0 Regular" w:eastAsia="LG스마트체2.0 Regular" w:hAnsi="LG스마트체2.0 Regular"/>
                <w:lang w:eastAsia="ko-KR"/>
              </w:rPr>
              <w:t>상태 필터 "Expired" 선택</w:t>
            </w:r>
          </w:p>
        </w:tc>
        <w:tc>
          <w:tcPr>
            <w:tcW w:w="3402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</w:rPr>
              <w:t xml:space="preserve">Jung </w:t>
            </w:r>
            <w:proofErr w:type="spellStart"/>
            <w:r w:rsidRPr="009D1780">
              <w:rPr>
                <w:rFonts w:ascii="LG스마트체2.0 Regular" w:eastAsia="LG스마트체2.0 Regular" w:hAnsi="LG스마트체2.0 Regular"/>
              </w:rPr>
              <w:t>Hyerin만</w:t>
            </w:r>
            <w:proofErr w:type="spellEnd"/>
            <w:r w:rsidRPr="009D1780">
              <w:rPr>
                <w:rFonts w:ascii="LG스마트체2.0 Regular" w:eastAsia="LG스마트체2.0 Regular" w:hAnsi="LG스마트체2.0 Regular"/>
              </w:rPr>
              <w:t xml:space="preserve"> </w:t>
            </w:r>
            <w:proofErr w:type="spellStart"/>
            <w:r w:rsidRPr="009D1780">
              <w:rPr>
                <w:rFonts w:ascii="LG스마트체2.0 Regular" w:eastAsia="LG스마트체2.0 Regular" w:hAnsi="LG스마트체2.0 Regular"/>
              </w:rPr>
              <w:t>표시</w:t>
            </w:r>
            <w:proofErr w:type="spellEnd"/>
          </w:p>
        </w:tc>
        <w:tc>
          <w:tcPr>
            <w:tcW w:w="1134" w:type="dxa"/>
          </w:tcPr>
          <w:p w:rsidR="00A265DE" w:rsidRPr="009D1780" w:rsidRDefault="00A265DE" w:rsidP="009D1780">
            <w:pPr>
              <w:rPr>
                <w:rFonts w:ascii="LG스마트체2.0 Regular" w:eastAsia="LG스마트체2.0 Regular" w:hAnsi="LG스마트체2.0 Regular"/>
              </w:rPr>
            </w:pPr>
          </w:p>
        </w:tc>
        <w:tc>
          <w:tcPr>
            <w:tcW w:w="993" w:type="dxa"/>
          </w:tcPr>
          <w:p w:rsidR="00A265DE" w:rsidRPr="009D1780" w:rsidRDefault="00A265DE" w:rsidP="009D1780">
            <w:pPr>
              <w:rPr>
                <w:rFonts w:ascii="LG스마트체2.0 Regular" w:eastAsia="LG스마트체2.0 Regular" w:hAnsi="LG스마트체2.0 Regular"/>
              </w:rPr>
            </w:pPr>
          </w:p>
        </w:tc>
      </w:tr>
      <w:tr w:rsidR="00A265DE" w:rsidRPr="009D1780" w:rsidTr="00794837">
        <w:tc>
          <w:tcPr>
            <w:tcW w:w="1101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</w:rPr>
              <w:t>7</w:t>
            </w:r>
          </w:p>
        </w:tc>
        <w:tc>
          <w:tcPr>
            <w:tcW w:w="3543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</w:rPr>
              <w:t>검색 + 필터 동시 적용</w:t>
            </w:r>
          </w:p>
        </w:tc>
        <w:tc>
          <w:tcPr>
            <w:tcW w:w="3402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  <w:lang w:eastAsia="ko-KR"/>
              </w:rPr>
            </w:pPr>
            <w:r w:rsidRPr="009D1780">
              <w:rPr>
                <w:rFonts w:ascii="LG스마트체2.0 Regular" w:eastAsia="LG스마트체2.0 Regular" w:hAnsi="LG스마트체2.0 Regular"/>
                <w:lang w:eastAsia="ko-KR"/>
              </w:rPr>
              <w:t>두 조건 모두 만족하는 결과만 표시</w:t>
            </w:r>
          </w:p>
        </w:tc>
        <w:tc>
          <w:tcPr>
            <w:tcW w:w="1134" w:type="dxa"/>
          </w:tcPr>
          <w:p w:rsidR="00A265DE" w:rsidRPr="009D1780" w:rsidRDefault="00A265DE" w:rsidP="009D1780">
            <w:pPr>
              <w:rPr>
                <w:rFonts w:ascii="LG스마트체2.0 Regular" w:eastAsia="LG스마트체2.0 Regular" w:hAnsi="LG스마트체2.0 Regular"/>
                <w:lang w:eastAsia="ko-KR"/>
              </w:rPr>
            </w:pPr>
          </w:p>
        </w:tc>
        <w:tc>
          <w:tcPr>
            <w:tcW w:w="993" w:type="dxa"/>
          </w:tcPr>
          <w:p w:rsidR="00A265DE" w:rsidRPr="009D1780" w:rsidRDefault="00A265DE" w:rsidP="009D1780">
            <w:pPr>
              <w:rPr>
                <w:rFonts w:ascii="LG스마트체2.0 Regular" w:eastAsia="LG스마트체2.0 Regular" w:hAnsi="LG스마트체2.0 Regular"/>
                <w:lang w:eastAsia="ko-KR"/>
              </w:rPr>
            </w:pPr>
          </w:p>
        </w:tc>
      </w:tr>
      <w:tr w:rsidR="00A265DE" w:rsidRPr="009D1780" w:rsidTr="00794837">
        <w:tc>
          <w:tcPr>
            <w:tcW w:w="1101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</w:rPr>
              <w:t>8</w:t>
            </w:r>
          </w:p>
        </w:tc>
        <w:tc>
          <w:tcPr>
            <w:tcW w:w="3543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</w:rPr>
              <w:t>검색어 삭제 시</w:t>
            </w:r>
          </w:p>
        </w:tc>
        <w:tc>
          <w:tcPr>
            <w:tcW w:w="3402" w:type="dxa"/>
          </w:tcPr>
          <w:p w:rsidR="00A265DE" w:rsidRPr="009D1780" w:rsidRDefault="009D1780" w:rsidP="009D1780">
            <w:pPr>
              <w:rPr>
                <w:rFonts w:ascii="LG스마트체2.0 Regular" w:eastAsia="LG스마트체2.0 Regular" w:hAnsi="LG스마트체2.0 Regular"/>
              </w:rPr>
            </w:pPr>
            <w:r w:rsidRPr="009D1780">
              <w:rPr>
                <w:rFonts w:ascii="LG스마트체2.0 Regular" w:eastAsia="LG스마트체2.0 Regular" w:hAnsi="LG스마트체2.0 Regular"/>
              </w:rPr>
              <w:t>전체 목록 복원</w:t>
            </w:r>
          </w:p>
        </w:tc>
        <w:tc>
          <w:tcPr>
            <w:tcW w:w="1134" w:type="dxa"/>
          </w:tcPr>
          <w:p w:rsidR="00A265DE" w:rsidRPr="009D1780" w:rsidRDefault="00A265DE" w:rsidP="009D1780">
            <w:pPr>
              <w:rPr>
                <w:rFonts w:ascii="LG스마트체2.0 Regular" w:eastAsia="LG스마트체2.0 Regular" w:hAnsi="LG스마트체2.0 Regular"/>
              </w:rPr>
            </w:pPr>
          </w:p>
        </w:tc>
        <w:tc>
          <w:tcPr>
            <w:tcW w:w="993" w:type="dxa"/>
          </w:tcPr>
          <w:p w:rsidR="00A265DE" w:rsidRPr="009D1780" w:rsidRDefault="00A265DE" w:rsidP="009D1780">
            <w:pPr>
              <w:rPr>
                <w:rFonts w:ascii="LG스마트체2.0 Regular" w:eastAsia="LG스마트체2.0 Regular" w:hAnsi="LG스마트체2.0 Regular"/>
              </w:rPr>
            </w:pPr>
          </w:p>
        </w:tc>
      </w:tr>
    </w:tbl>
    <w:p w:rsidR="00A265DE" w:rsidRPr="009D1780" w:rsidRDefault="009D1780" w:rsidP="009D1780">
      <w:pPr>
        <w:pStyle w:val="21"/>
        <w:spacing w:line="240" w:lineRule="auto"/>
        <w:rPr>
          <w:rFonts w:ascii="LG스마트체2.0 Regular" w:eastAsia="LG스마트체2.0 Regular" w:hAnsi="LG스마트체2.0 Regular"/>
        </w:rPr>
      </w:pPr>
      <w:proofErr w:type="spellStart"/>
      <w:r w:rsidRPr="009D1780">
        <w:rPr>
          <w:rFonts w:ascii="LG스마트체2.0 Regular" w:eastAsia="LG스마트체2.0 Regular" w:hAnsi="LG스마트체2.0 Regular"/>
        </w:rPr>
        <w:t>예상</w:t>
      </w:r>
      <w:proofErr w:type="spellEnd"/>
      <w:r w:rsidRPr="009D1780">
        <w:rPr>
          <w:rFonts w:ascii="LG스마트체2.0 Regular" w:eastAsia="LG스마트체2.0 Regular" w:hAnsi="LG스마트체2.0 Regular"/>
        </w:rPr>
        <w:t xml:space="preserve"> </w:t>
      </w:r>
      <w:proofErr w:type="spellStart"/>
      <w:r w:rsidRPr="009D1780">
        <w:rPr>
          <w:rFonts w:ascii="LG스마트체2.0 Regular" w:eastAsia="LG스마트체2.0 Regular" w:hAnsi="LG스마트체2.0 Regular"/>
        </w:rPr>
        <w:t>결과</w:t>
      </w:r>
      <w:proofErr w:type="spellEnd"/>
      <w:r w:rsidRPr="009D1780">
        <w:rPr>
          <w:rFonts w:ascii="LG스마트체2.0 Regular" w:eastAsia="LG스마트체2.0 Regular" w:hAnsi="LG스마트체2.0 Regular"/>
        </w:rPr>
        <w:t xml:space="preserve"> </w:t>
      </w:r>
      <w:proofErr w:type="spellStart"/>
      <w:r w:rsidRPr="009D1780">
        <w:rPr>
          <w:rFonts w:ascii="LG스마트체2.0 Regular" w:eastAsia="LG스마트체2.0 Regular" w:hAnsi="LG스마트체2.0 Regular"/>
        </w:rPr>
        <w:t>화면</w:t>
      </w:r>
      <w:proofErr w:type="spellEnd"/>
    </w:p>
    <w:p w:rsidR="00A265DE" w:rsidRPr="009D1780" w:rsidRDefault="009D1780" w:rsidP="009D1780">
      <w:pPr>
        <w:shd w:val="clear" w:color="auto" w:fill="F2F2F2"/>
        <w:spacing w:before="80" w:after="80" w:line="240" w:lineRule="auto"/>
        <w:ind w:left="240"/>
        <w:rPr>
          <w:rFonts w:ascii="LG스마트체2.0 Regular" w:eastAsia="LG스마트체2.0 Regular" w:hAnsi="LG스마트체2.0 Regular"/>
          <w:lang w:eastAsia="ko-KR"/>
        </w:rPr>
      </w:pPr>
      <w:r w:rsidRPr="009D1780">
        <w:rPr>
          <w:rFonts w:ascii="LG스마트체2.0 Regular" w:eastAsia="LG스마트체2.0 Regular" w:hAnsi="LG스마트체2.0 Regular"/>
          <w:sz w:val="18"/>
        </w:rPr>
        <w:t>┌─────────────────────────────────────────────────┐</w:t>
      </w:r>
      <w:r w:rsidRPr="009D1780">
        <w:rPr>
          <w:rFonts w:ascii="LG스마트체2.0 Regular" w:eastAsia="LG스마트체2.0 Regular" w:hAnsi="LG스마트체2.0 Regular"/>
          <w:sz w:val="18"/>
        </w:rPr>
        <w:br/>
        <w:t>│ Subscribers           [Search...] [All Status ▼] │</w:t>
      </w:r>
      <w:r w:rsidRPr="009D1780">
        <w:rPr>
          <w:rFonts w:ascii="LG스마트체2.0 Regular" w:eastAsia="LG스마트체2.0 Regular" w:hAnsi="LG스마트체2.0 Regular"/>
          <w:sz w:val="18"/>
        </w:rPr>
        <w:br/>
        <w:t>├──────┬────────────┬─────────┬────────┬──────────┤</w:t>
      </w:r>
      <w:r w:rsidRPr="009D1780">
        <w:rPr>
          <w:rFonts w:ascii="LG스마트체2.0 Regular" w:eastAsia="LG스마트체2.0 Regular" w:hAnsi="LG스마트체2.0 Regular"/>
          <w:sz w:val="18"/>
        </w:rPr>
        <w:br/>
        <w:t>│ ID   │ Name       │ Plan    │ Status │ Devices  │</w:t>
      </w:r>
      <w:r w:rsidRPr="009D1780">
        <w:rPr>
          <w:rFonts w:ascii="LG스마트체2.0 Regular" w:eastAsia="LG스마트체2.0 Regular" w:hAnsi="LG스마트체2.0 Regular"/>
          <w:sz w:val="18"/>
        </w:rPr>
        <w:br/>
        <w:t>├──────┼────────────┼─────────┼────────┼──────────┤</w:t>
      </w:r>
      <w:r w:rsidRPr="009D1780">
        <w:rPr>
          <w:rFonts w:ascii="LG스마트체2.0 Regular" w:eastAsia="LG스마트체2.0 Regular" w:hAnsi="LG스마트체2.0 Regular"/>
          <w:sz w:val="18"/>
        </w:rPr>
        <w:br/>
        <w:t>│ U001 │ Kim Minsoo │ Premium │ Active │ 2        │</w:t>
      </w:r>
      <w:r w:rsidRPr="009D1780">
        <w:rPr>
          <w:rFonts w:ascii="LG스마트체2.0 Regular" w:eastAsia="LG스마트체2.0 Regular" w:hAnsi="LG스마트체2.0 Regular"/>
          <w:sz w:val="18"/>
        </w:rPr>
        <w:br/>
        <w:t>│ U002 │ Lee Jiyoon │ Basic   │ Active │ 1        │</w:t>
      </w:r>
      <w:r w:rsidRPr="009D1780">
        <w:rPr>
          <w:rFonts w:ascii="LG스마트체2.0 Regular" w:eastAsia="LG스마트체2.0 Regular" w:hAnsi="LG스마트체2.0 Regular"/>
          <w:sz w:val="18"/>
        </w:rPr>
        <w:br/>
        <w:t>│ U003 │ Park Junho │ Family  │ Paused │ 3        │</w:t>
      </w:r>
      <w:r w:rsidRPr="009D1780">
        <w:rPr>
          <w:rFonts w:ascii="LG스마트체2.0 Regular" w:eastAsia="LG스마트체2.0 Regular" w:hAnsi="LG스마트체2.0 Regular"/>
          <w:sz w:val="18"/>
        </w:rPr>
        <w:br/>
        <w:t xml:space="preserve">│ ...  </w:t>
      </w:r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t>│ ...        │ ...     │ ...    │ ...      │</w:t>
      </w:r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br/>
        <w:t>└──────┴────────────┴─────────┴────────┴──────────┘</w:t>
      </w:r>
    </w:p>
    <w:p w:rsidR="00A265DE" w:rsidRPr="009D1780" w:rsidRDefault="009D1780" w:rsidP="009D1780">
      <w:pPr>
        <w:pStyle w:val="21"/>
        <w:spacing w:line="240" w:lineRule="auto"/>
        <w:rPr>
          <w:rFonts w:ascii="LG스마트체2.0 Regular" w:eastAsia="LG스마트체2.0 Regular" w:hAnsi="LG스마트체2.0 Regular"/>
          <w:lang w:eastAsia="ko-KR"/>
        </w:rPr>
      </w:pPr>
      <w:r w:rsidRPr="009D1780">
        <w:rPr>
          <w:rFonts w:ascii="LG스마트체2.0 Regular" w:eastAsia="LG스마트체2.0 Regular" w:hAnsi="LG스마트체2.0 Regular"/>
          <w:lang w:eastAsia="ko-KR"/>
        </w:rPr>
        <w:t>DevOps 실습 포인트</w:t>
      </w:r>
    </w:p>
    <w:p w:rsidR="00A265DE" w:rsidRPr="009D1780" w:rsidRDefault="009D1780" w:rsidP="009D1780">
      <w:pPr>
        <w:pStyle w:val="31"/>
        <w:spacing w:line="240" w:lineRule="auto"/>
        <w:rPr>
          <w:rFonts w:ascii="LG스마트체2.0 Regular" w:eastAsia="LG스마트체2.0 Regular" w:hAnsi="LG스마트체2.0 Regular"/>
          <w:lang w:eastAsia="ko-KR"/>
        </w:rPr>
      </w:pPr>
      <w:r w:rsidRPr="009D1780">
        <w:rPr>
          <w:rFonts w:ascii="LG스마트체2.0 Regular" w:eastAsia="LG스마트체2.0 Regular" w:hAnsi="LG스마트체2.0 Regular"/>
          <w:lang w:eastAsia="ko-KR"/>
        </w:rPr>
        <w:t>수동 CI (로컬 검증)</w:t>
      </w:r>
      <w:bookmarkStart w:id="0" w:name="_GoBack"/>
      <w:bookmarkEnd w:id="0"/>
    </w:p>
    <w:p w:rsidR="00A265DE" w:rsidRPr="009D1780" w:rsidRDefault="009D1780" w:rsidP="009D1780">
      <w:pPr>
        <w:shd w:val="clear" w:color="auto" w:fill="F2F2F2"/>
        <w:spacing w:before="80" w:after="80" w:line="240" w:lineRule="auto"/>
        <w:ind w:left="240"/>
        <w:rPr>
          <w:rFonts w:ascii="LG스마트체2.0 Regular" w:eastAsia="LG스마트체2.0 Regular" w:hAnsi="LG스마트체2.0 Regular"/>
          <w:lang w:eastAsia="ko-KR"/>
        </w:rPr>
      </w:pPr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t># 1. 서버가 정상 실행되는지 확인</w:t>
      </w:r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br/>
      </w:r>
      <w:proofErr w:type="spellStart"/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t>uvicorn</w:t>
      </w:r>
      <w:proofErr w:type="spellEnd"/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t xml:space="preserve"> </w:t>
      </w:r>
      <w:proofErr w:type="spellStart"/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t>app.main</w:t>
      </w:r>
      <w:proofErr w:type="gramStart"/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t>:app</w:t>
      </w:r>
      <w:proofErr w:type="spellEnd"/>
      <w:proofErr w:type="gramEnd"/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t xml:space="preserve"> --reload</w:t>
      </w:r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br/>
      </w:r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br/>
        <w:t># 2. API 응답 확인</w:t>
      </w:r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br/>
        <w:t>curl http://localhost</w:t>
      </w:r>
      <w:proofErr w:type="gramStart"/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t>:8000</w:t>
      </w:r>
      <w:proofErr w:type="gramEnd"/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t>/api/subscribers</w:t>
      </w:r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br/>
      </w:r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br/>
        <w:t xml:space="preserve"># 3. 브라우저에서 </w:t>
      </w:r>
      <w:proofErr w:type="spellStart"/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t>대시보드</w:t>
      </w:r>
      <w:proofErr w:type="spellEnd"/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t xml:space="preserve"> 확인</w:t>
      </w:r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br/>
        <w:t># http://localhost</w:t>
      </w:r>
      <w:proofErr w:type="gramStart"/>
      <w:r w:rsidRPr="009D1780">
        <w:rPr>
          <w:rFonts w:ascii="LG스마트체2.0 Regular" w:eastAsia="LG스마트체2.0 Regular" w:hAnsi="LG스마트체2.0 Regular"/>
          <w:sz w:val="18"/>
          <w:lang w:eastAsia="ko-KR"/>
        </w:rPr>
        <w:t>:8000</w:t>
      </w:r>
      <w:proofErr w:type="gramEnd"/>
    </w:p>
    <w:p w:rsidR="00A265DE" w:rsidRPr="009D1780" w:rsidRDefault="009D1780" w:rsidP="009D1780">
      <w:pPr>
        <w:pStyle w:val="31"/>
        <w:spacing w:line="240" w:lineRule="auto"/>
        <w:rPr>
          <w:rFonts w:ascii="LG스마트체2.0 Regular" w:eastAsia="LG스마트체2.0 Regular" w:hAnsi="LG스마트체2.0 Regular"/>
        </w:rPr>
      </w:pPr>
      <w:r w:rsidRPr="009D1780">
        <w:rPr>
          <w:rFonts w:ascii="LG스마트체2.0 Regular" w:eastAsia="LG스마트체2.0 Regular" w:hAnsi="LG스마트체2.0 Regular"/>
        </w:rPr>
        <w:lastRenderedPageBreak/>
        <w:t xml:space="preserve">PM: </w:t>
      </w:r>
      <w:proofErr w:type="spellStart"/>
      <w:r w:rsidRPr="009D1780">
        <w:rPr>
          <w:rFonts w:ascii="LG스마트체2.0 Regular" w:eastAsia="LG스마트체2.0 Regular" w:hAnsi="LG스마트체2.0 Regular"/>
        </w:rPr>
        <w:t>검증</w:t>
      </w:r>
      <w:proofErr w:type="spellEnd"/>
      <w:r w:rsidRPr="009D1780">
        <w:rPr>
          <w:rFonts w:ascii="LG스마트체2.0 Regular" w:eastAsia="LG스마트체2.0 Regular" w:hAnsi="LG스마트체2.0 Regular"/>
        </w:rPr>
        <w:t xml:space="preserve"> 후 </w:t>
      </w:r>
      <w:proofErr w:type="spellStart"/>
      <w:r w:rsidRPr="009D1780">
        <w:rPr>
          <w:rFonts w:ascii="LG스마트체2.0 Regular" w:eastAsia="LG스마트체2.0 Regular" w:hAnsi="LG스마트체2.0 Regular"/>
        </w:rPr>
        <w:t>Git</w:t>
      </w:r>
      <w:proofErr w:type="spellEnd"/>
      <w:r w:rsidRPr="009D1780">
        <w:rPr>
          <w:rFonts w:ascii="LG스마트체2.0 Regular" w:eastAsia="LG스마트체2.0 Regular" w:hAnsi="LG스마트체2.0 Regular"/>
        </w:rPr>
        <w:t xml:space="preserve"> + Render CD</w:t>
      </w:r>
    </w:p>
    <w:p w:rsidR="00A265DE" w:rsidRPr="009D1780" w:rsidRDefault="009D1780" w:rsidP="009D1780">
      <w:pPr>
        <w:shd w:val="clear" w:color="auto" w:fill="F2F2F2"/>
        <w:spacing w:before="80" w:after="80" w:line="240" w:lineRule="auto"/>
        <w:ind w:left="240"/>
        <w:rPr>
          <w:rFonts w:ascii="LG스마트체2.0 Regular" w:eastAsia="LG스마트체2.0 Regular" w:hAnsi="LG스마트체2.0 Regular"/>
        </w:rPr>
      </w:pPr>
      <w:r w:rsidRPr="009D1780">
        <w:rPr>
          <w:rFonts w:ascii="LG스마트체2.0 Regular" w:eastAsia="LG스마트체2.0 Regular" w:hAnsi="LG스마트체2.0 Regular"/>
          <w:sz w:val="18"/>
        </w:rPr>
        <w:t># TE의 검증 Report 확인 후 진행</w:t>
      </w:r>
      <w:r w:rsidRPr="009D1780">
        <w:rPr>
          <w:rFonts w:ascii="LG스마트체2.0 Regular" w:eastAsia="LG스마트체2.0 Regular" w:hAnsi="LG스마트체2.0 Regular"/>
          <w:sz w:val="18"/>
        </w:rPr>
        <w:br/>
      </w:r>
      <w:r w:rsidRPr="009D1780">
        <w:rPr>
          <w:rFonts w:ascii="LG스마트체2.0 Regular" w:eastAsia="LG스마트체2.0 Regular" w:hAnsi="LG스마트체2.0 Regular"/>
          <w:sz w:val="18"/>
        </w:rPr>
        <w:br/>
        <w:t># 1. 변경사항 커밋</w:t>
      </w:r>
      <w:r w:rsidRPr="009D1780">
        <w:rPr>
          <w:rFonts w:ascii="LG스마트체2.0 Regular" w:eastAsia="LG스마트체2.0 Regular" w:hAnsi="LG스마트체2.0 Regular"/>
          <w:sz w:val="18"/>
        </w:rPr>
        <w:br/>
        <w:t>git add app/api/subscribers.py app/static/app.js</w:t>
      </w:r>
      <w:r w:rsidRPr="009D1780">
        <w:rPr>
          <w:rFonts w:ascii="LG스마트체2.0 Regular" w:eastAsia="LG스마트체2.0 Regular" w:hAnsi="LG스마트체2.0 Regular"/>
          <w:sz w:val="18"/>
        </w:rPr>
        <w:br/>
        <w:t>git commit -m "feat: add subscribers list API and table rendering"</w:t>
      </w:r>
      <w:r w:rsidRPr="009D1780">
        <w:rPr>
          <w:rFonts w:ascii="LG스마트체2.0 Regular" w:eastAsia="LG스마트체2.0 Regular" w:hAnsi="LG스마트체2.0 Regular"/>
          <w:sz w:val="18"/>
        </w:rPr>
        <w:br/>
      </w:r>
      <w:r w:rsidRPr="009D1780">
        <w:rPr>
          <w:rFonts w:ascii="LG스마트체2.0 Regular" w:eastAsia="LG스마트체2.0 Regular" w:hAnsi="LG스마트체2.0 Regular"/>
          <w:sz w:val="18"/>
        </w:rPr>
        <w:br/>
        <w:t># 2. GitHub에 Push</w:t>
      </w:r>
      <w:r w:rsidRPr="009D1780">
        <w:rPr>
          <w:rFonts w:ascii="LG스마트체2.0 Regular" w:eastAsia="LG스마트체2.0 Regular" w:hAnsi="LG스마트체2.0 Regular"/>
          <w:sz w:val="18"/>
        </w:rPr>
        <w:br/>
        <w:t>git push origin main</w:t>
      </w:r>
      <w:r w:rsidRPr="009D1780">
        <w:rPr>
          <w:rFonts w:ascii="LG스마트체2.0 Regular" w:eastAsia="LG스마트체2.0 Regular" w:hAnsi="LG스마트체2.0 Regular"/>
          <w:sz w:val="18"/>
        </w:rPr>
        <w:br/>
      </w:r>
    </w:p>
    <w:sectPr w:rsidR="00A265DE" w:rsidRPr="009D1780" w:rsidSect="009D17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G스마트체2.0 Regular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4837"/>
    <w:rsid w:val="009D1780"/>
    <w:rsid w:val="00A265DE"/>
    <w:rsid w:val="00AA1D8D"/>
    <w:rsid w:val="00B47730"/>
    <w:rsid w:val="00BE39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937261A-0B32-4EAB-9287-FA656CD9A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F5487D-85A2-4810-A7A0-242F98E58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배병호/책임연구원/TV SW TDD팀(byoungho.bae@lge.com)</cp:lastModifiedBy>
  <cp:revision>4</cp:revision>
  <dcterms:created xsi:type="dcterms:W3CDTF">2013-12-23T23:15:00Z</dcterms:created>
  <dcterms:modified xsi:type="dcterms:W3CDTF">2026-09-28T23:19:00Z</dcterms:modified>
  <cp:category/>
</cp:coreProperties>
</file>